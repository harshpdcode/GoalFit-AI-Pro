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A1A2E"/>
          <w:sz w:val="26"/>
        </w:rPr>
        <w:t>PROJECT DOCUMENTATION</w:t>
      </w:r>
    </w:p>
    <w:p>
      <w:pPr>
        <w:jc w:val="center"/>
      </w:pPr>
      <w:r>
        <w:rPr>
          <w:b/>
          <w:color w:val="003366"/>
          <w:sz w:val="64"/>
        </w:rPr>
        <w:t>GoalFit AI Pro</w:t>
      </w:r>
    </w:p>
    <w:p>
      <w:pPr>
        <w:jc w:val="center"/>
      </w:pPr>
      <w:r>
        <w:rPr>
          <w:i/>
          <w:color w:val="005599"/>
          <w:sz w:val="28"/>
        </w:rPr>
        <w:t>AI-Powered Personalised Fitness &amp; Nutrition Platform</w:t>
        <w:br/>
        <w:t>with Professional Trainer / Dietician Marketplace</w:t>
      </w:r>
    </w:p>
    <w:p>
      <w:r>
        <w:br/>
      </w:r>
    </w:p>
    <w:p>
      <w:pPr>
        <w:jc w:val="center"/>
      </w:pPr>
      <w:r>
        <w:rPr>
          <w:color w:val="1A1A2E"/>
          <w:sz w:val="24"/>
        </w:rPr>
        <w:t>Submitted by: Harsh Pandya</w:t>
        <w:br/>
        <w:t>Department of Computer Applications</w:t>
        <w:br/>
        <w:t>Academic Year: 2025–2026</w:t>
      </w:r>
    </w:p>
    <w:p>
      <w:r>
        <w:br w:type="page"/>
      </w:r>
    </w:p>
    <w:p>
      <w:pPr>
        <w:pStyle w:val="Heading1"/>
      </w:pPr>
      <w:r>
        <w:rPr>
          <w:b/>
          <w:color w:val="003366"/>
          <w:sz w:val="36"/>
        </w:rPr>
        <w:t>TABLE OF CONTENTS</w:t>
      </w:r>
    </w:p>
    <w:p>
      <w:pPr>
        <w:tabs>
          <w:tab w:pos="7920" w:val="left"/>
        </w:tabs>
      </w:pPr>
      <w:r>
        <w:rPr>
          <w:color w:val="1A1A2E"/>
          <w:sz w:val="22"/>
        </w:rPr>
        <w:t>1   PROJECT TITLE</w:t>
      </w:r>
      <w:r>
        <w:rPr>
          <w:color w:val="1A1A2E"/>
          <w:sz w:val="22"/>
        </w:rPr>
        <w:tab/>
        <w:t>1</w:t>
      </w:r>
    </w:p>
    <w:p>
      <w:pPr>
        <w:tabs>
          <w:tab w:pos="7920" w:val="left"/>
        </w:tabs>
      </w:pPr>
      <w:r>
        <w:rPr>
          <w:color w:val="1A1A2E"/>
          <w:sz w:val="22"/>
        </w:rPr>
        <w:t>2   PROBLEM DEFINITION</w:t>
      </w:r>
      <w:r>
        <w:rPr>
          <w:color w:val="1A1A2E"/>
          <w:sz w:val="22"/>
        </w:rPr>
        <w:tab/>
        <w:t>1</w:t>
      </w:r>
    </w:p>
    <w:p>
      <w:pPr>
        <w:tabs>
          <w:tab w:pos="7920" w:val="left"/>
        </w:tabs>
      </w:pPr>
      <w:r>
        <w:rPr>
          <w:color w:val="1A1A2E"/>
          <w:sz w:val="22"/>
        </w:rPr>
        <w:t>3   NEED OF PROJECT</w:t>
      </w:r>
      <w:r>
        <w:rPr>
          <w:color w:val="1A1A2E"/>
          <w:sz w:val="22"/>
        </w:rPr>
        <w:tab/>
        <w:t>2</w:t>
      </w:r>
    </w:p>
    <w:p>
      <w:pPr>
        <w:tabs>
          <w:tab w:pos="7920" w:val="left"/>
        </w:tabs>
      </w:pPr>
      <w:r>
        <w:rPr>
          <w:color w:val="1A1A2E"/>
          <w:sz w:val="22"/>
        </w:rPr>
        <w:t>3.1   Current System and Its Drawbacks</w:t>
      </w:r>
      <w:r>
        <w:rPr>
          <w:color w:val="1A1A2E"/>
          <w:sz w:val="22"/>
        </w:rPr>
        <w:tab/>
        <w:t>3</w:t>
      </w:r>
    </w:p>
    <w:p>
      <w:pPr>
        <w:tabs>
          <w:tab w:pos="7920" w:val="left"/>
        </w:tabs>
      </w:pPr>
      <w:r>
        <w:rPr>
          <w:color w:val="1A1A2E"/>
          <w:sz w:val="22"/>
        </w:rPr>
        <w:t>3.2   Proposed System and Its Features</w:t>
      </w:r>
      <w:r>
        <w:rPr>
          <w:color w:val="1A1A2E"/>
          <w:sz w:val="22"/>
        </w:rPr>
        <w:tab/>
        <w:t>4</w:t>
      </w:r>
    </w:p>
    <w:p>
      <w:pPr>
        <w:tabs>
          <w:tab w:pos="7920" w:val="left"/>
        </w:tabs>
      </w:pPr>
      <w:r>
        <w:rPr>
          <w:color w:val="1A1A2E"/>
          <w:sz w:val="22"/>
        </w:rPr>
        <w:t>4   REQUIREMENTS</w:t>
      </w:r>
      <w:r>
        <w:rPr>
          <w:color w:val="1A1A2E"/>
          <w:sz w:val="22"/>
        </w:rPr>
        <w:tab/>
        <w:t>5</w:t>
      </w:r>
    </w:p>
    <w:p>
      <w:pPr>
        <w:tabs>
          <w:tab w:pos="7920" w:val="left"/>
        </w:tabs>
      </w:pPr>
      <w:r>
        <w:rPr>
          <w:color w:val="1A1A2E"/>
          <w:sz w:val="22"/>
        </w:rPr>
        <w:t>4.1   Software Requirements</w:t>
      </w:r>
      <w:r>
        <w:rPr>
          <w:color w:val="1A1A2E"/>
          <w:sz w:val="22"/>
        </w:rPr>
        <w:tab/>
        <w:t>6</w:t>
      </w:r>
    </w:p>
    <w:p>
      <w:pPr>
        <w:tabs>
          <w:tab w:pos="7920" w:val="left"/>
        </w:tabs>
      </w:pPr>
      <w:r>
        <w:rPr>
          <w:color w:val="1A1A2E"/>
          <w:sz w:val="22"/>
        </w:rPr>
        <w:t>4.2   Hardware Requirements</w:t>
      </w:r>
      <w:r>
        <w:rPr>
          <w:color w:val="1A1A2E"/>
          <w:sz w:val="22"/>
        </w:rPr>
        <w:tab/>
        <w:t>7</w:t>
      </w:r>
    </w:p>
    <w:p>
      <w:pPr>
        <w:tabs>
          <w:tab w:pos="7920" w:val="left"/>
        </w:tabs>
      </w:pPr>
      <w:r>
        <w:rPr>
          <w:color w:val="1A1A2E"/>
          <w:sz w:val="22"/>
        </w:rPr>
        <w:t>5   TIME DURATION</w:t>
      </w:r>
      <w:r>
        <w:rPr>
          <w:color w:val="1A1A2E"/>
          <w:sz w:val="22"/>
        </w:rPr>
        <w:tab/>
        <w:t>8</w:t>
      </w:r>
    </w:p>
    <w:p>
      <w:pPr>
        <w:tabs>
          <w:tab w:pos="7920" w:val="left"/>
        </w:tabs>
      </w:pPr>
      <w:r>
        <w:rPr>
          <w:color w:val="1A1A2E"/>
          <w:sz w:val="22"/>
        </w:rPr>
        <w:t>6   TECHNOLOGY USED</w:t>
      </w:r>
      <w:r>
        <w:rPr>
          <w:color w:val="1A1A2E"/>
          <w:sz w:val="22"/>
        </w:rPr>
        <w:tab/>
        <w:t>9</w:t>
      </w:r>
    </w:p>
    <w:p>
      <w:pPr>
        <w:tabs>
          <w:tab w:pos="7920" w:val="left"/>
        </w:tabs>
      </w:pPr>
      <w:r>
        <w:rPr>
          <w:color w:val="1A1A2E"/>
          <w:sz w:val="22"/>
        </w:rPr>
        <w:t>7   FUNCTIONAL AND NON-FUNCTIONAL REQUIREMENTS</w:t>
      </w:r>
      <w:r>
        <w:rPr>
          <w:color w:val="1A1A2E"/>
          <w:sz w:val="22"/>
        </w:rPr>
        <w:tab/>
        <w:t>10</w:t>
      </w:r>
    </w:p>
    <w:p>
      <w:pPr>
        <w:tabs>
          <w:tab w:pos="7920" w:val="left"/>
        </w:tabs>
      </w:pPr>
      <w:r>
        <w:rPr>
          <w:color w:val="1A1A2E"/>
          <w:sz w:val="22"/>
        </w:rPr>
        <w:t>8   DESIGN</w:t>
      </w:r>
      <w:r>
        <w:rPr>
          <w:color w:val="1A1A2E"/>
          <w:sz w:val="22"/>
        </w:rPr>
        <w:tab/>
        <w:t>11</w:t>
      </w:r>
    </w:p>
    <w:p>
      <w:pPr>
        <w:tabs>
          <w:tab w:pos="7920" w:val="left"/>
        </w:tabs>
      </w:pPr>
      <w:r>
        <w:rPr>
          <w:color w:val="1A1A2E"/>
          <w:sz w:val="22"/>
        </w:rPr>
        <w:t>8.1   System Flow Diagram</w:t>
      </w:r>
      <w:r>
        <w:rPr>
          <w:color w:val="1A1A2E"/>
          <w:sz w:val="22"/>
        </w:rPr>
        <w:tab/>
        <w:t>11</w:t>
      </w:r>
    </w:p>
    <w:p>
      <w:pPr>
        <w:tabs>
          <w:tab w:pos="7920" w:val="left"/>
        </w:tabs>
      </w:pPr>
      <w:r>
        <w:rPr>
          <w:color w:val="1A1A2E"/>
          <w:sz w:val="22"/>
        </w:rPr>
        <w:t>8.2   UML / Data Flow Diagrams</w:t>
      </w:r>
      <w:r>
        <w:rPr>
          <w:color w:val="1A1A2E"/>
          <w:sz w:val="22"/>
        </w:rPr>
        <w:tab/>
        <w:t>12</w:t>
      </w:r>
    </w:p>
    <w:p>
      <w:pPr>
        <w:tabs>
          <w:tab w:pos="7920" w:val="left"/>
        </w:tabs>
      </w:pPr>
      <w:r>
        <w:rPr>
          <w:color w:val="1A1A2E"/>
          <w:sz w:val="22"/>
        </w:rPr>
        <w:t>8.2.1   Use Case Diagram (Context / 0 Level)</w:t>
      </w:r>
      <w:r>
        <w:rPr>
          <w:color w:val="1A1A2E"/>
          <w:sz w:val="22"/>
        </w:rPr>
        <w:tab/>
        <w:t>13</w:t>
      </w:r>
    </w:p>
    <w:p>
      <w:pPr>
        <w:tabs>
          <w:tab w:pos="7920" w:val="left"/>
        </w:tabs>
      </w:pPr>
      <w:r>
        <w:rPr>
          <w:color w:val="1A1A2E"/>
          <w:sz w:val="22"/>
        </w:rPr>
        <w:t>8.2.2   Activity Diagram (First Level)</w:t>
      </w:r>
      <w:r>
        <w:rPr>
          <w:color w:val="1A1A2E"/>
          <w:sz w:val="22"/>
        </w:rPr>
        <w:tab/>
        <w:t>14</w:t>
      </w:r>
    </w:p>
    <w:p>
      <w:pPr>
        <w:tabs>
          <w:tab w:pos="7920" w:val="left"/>
        </w:tabs>
      </w:pPr>
      <w:r>
        <w:rPr>
          <w:color w:val="1A1A2E"/>
          <w:sz w:val="22"/>
        </w:rPr>
        <w:t>8.2.3   Sequence Diagram (Second Level)</w:t>
      </w:r>
      <w:r>
        <w:rPr>
          <w:color w:val="1A1A2E"/>
          <w:sz w:val="22"/>
        </w:rPr>
        <w:tab/>
        <w:t>15</w:t>
      </w:r>
    </w:p>
    <w:p>
      <w:pPr>
        <w:tabs>
          <w:tab w:pos="7920" w:val="left"/>
        </w:tabs>
      </w:pPr>
      <w:r>
        <w:rPr>
          <w:color w:val="1A1A2E"/>
          <w:sz w:val="22"/>
        </w:rPr>
        <w:t>8.2.4   Class Diagram</w:t>
      </w:r>
      <w:r>
        <w:rPr>
          <w:color w:val="1A1A2E"/>
          <w:sz w:val="22"/>
        </w:rPr>
        <w:tab/>
        <w:t>16</w:t>
      </w:r>
    </w:p>
    <w:p>
      <w:pPr>
        <w:tabs>
          <w:tab w:pos="7920" w:val="left"/>
        </w:tabs>
      </w:pPr>
      <w:r>
        <w:rPr>
          <w:color w:val="1A1A2E"/>
          <w:sz w:val="22"/>
        </w:rPr>
        <w:t>8.3   ER Diagram</w:t>
      </w:r>
      <w:r>
        <w:rPr>
          <w:color w:val="1A1A2E"/>
          <w:sz w:val="22"/>
        </w:rPr>
        <w:tab/>
        <w:t>17</w:t>
      </w:r>
    </w:p>
    <w:p>
      <w:pPr>
        <w:tabs>
          <w:tab w:pos="7920" w:val="left"/>
        </w:tabs>
      </w:pPr>
      <w:r>
        <w:rPr>
          <w:color w:val="1A1A2E"/>
          <w:sz w:val="22"/>
        </w:rPr>
        <w:t>8.4   Data Dictionary</w:t>
      </w:r>
      <w:r>
        <w:rPr>
          <w:color w:val="1A1A2E"/>
          <w:sz w:val="22"/>
        </w:rPr>
        <w:tab/>
        <w:t>18</w:t>
      </w:r>
    </w:p>
    <w:p>
      <w:pPr>
        <w:tabs>
          <w:tab w:pos="7920" w:val="left"/>
        </w:tabs>
      </w:pPr>
      <w:r>
        <w:rPr>
          <w:color w:val="1A1A2E"/>
          <w:sz w:val="22"/>
        </w:rPr>
        <w:t>8.5   Module Screenshots</w:t>
      </w:r>
      <w:r>
        <w:rPr>
          <w:color w:val="1A1A2E"/>
          <w:sz w:val="22"/>
        </w:rPr>
        <w:tab/>
        <w:t>20</w:t>
      </w:r>
    </w:p>
    <w:p>
      <w:pPr>
        <w:tabs>
          <w:tab w:pos="7920" w:val="left"/>
        </w:tabs>
      </w:pPr>
      <w:r>
        <w:rPr>
          <w:color w:val="1A1A2E"/>
          <w:sz w:val="22"/>
        </w:rPr>
        <w:t>9   APPLICATION</w:t>
      </w:r>
      <w:r>
        <w:rPr>
          <w:color w:val="1A1A2E"/>
          <w:sz w:val="22"/>
        </w:rPr>
        <w:tab/>
        <w:t>46</w:t>
      </w:r>
    </w:p>
    <w:p>
      <w:pPr>
        <w:tabs>
          <w:tab w:pos="7920" w:val="left"/>
        </w:tabs>
      </w:pPr>
      <w:r>
        <w:rPr>
          <w:color w:val="1A1A2E"/>
          <w:sz w:val="22"/>
        </w:rPr>
        <w:t>10   EXPECTED OUTCOMES</w:t>
      </w:r>
      <w:r>
        <w:rPr>
          <w:color w:val="1A1A2E"/>
          <w:sz w:val="22"/>
        </w:rPr>
        <w:tab/>
        <w:t>47</w:t>
      </w:r>
    </w:p>
    <w:p>
      <w:pPr>
        <w:tabs>
          <w:tab w:pos="7920" w:val="left"/>
        </w:tabs>
      </w:pPr>
      <w:r>
        <w:rPr>
          <w:color w:val="1A1A2E"/>
          <w:sz w:val="22"/>
        </w:rPr>
        <w:t>11   FUTURE SCOPE</w:t>
      </w:r>
      <w:r>
        <w:rPr>
          <w:color w:val="1A1A2E"/>
          <w:sz w:val="22"/>
        </w:rPr>
        <w:tab/>
        <w:t>48</w:t>
      </w:r>
    </w:p>
    <w:p>
      <w:pPr>
        <w:tabs>
          <w:tab w:pos="7920" w:val="left"/>
        </w:tabs>
      </w:pPr>
      <w:r>
        <w:rPr>
          <w:color w:val="1A1A2E"/>
          <w:sz w:val="22"/>
        </w:rPr>
        <w:t>12   REFERENCES</w:t>
      </w:r>
      <w:r>
        <w:rPr>
          <w:color w:val="1A1A2E"/>
          <w:sz w:val="22"/>
        </w:rPr>
        <w:tab/>
        <w:t>49</w:t>
      </w:r>
    </w:p>
    <w:p>
      <w:r>
        <w:br w:type="page"/>
      </w:r>
    </w:p>
    <w:p>
      <w:pPr>
        <w:pStyle w:val="Heading1"/>
      </w:pPr>
      <w:r>
        <w:rPr>
          <w:b/>
          <w:color w:val="003366"/>
          <w:sz w:val="36"/>
        </w:rPr>
        <w:t>1. PROJECT TITLE</w:t>
      </w:r>
    </w:p>
    <w:p>
      <w:r>
        <w:rPr>
          <w:b w:val="0"/>
          <w:i w:val="0"/>
          <w:color w:val="1A1A2E"/>
          <w:sz w:val="22"/>
        </w:rPr>
        <w:t>GoalFit AI Pro – An AI-Powered Personalised Fitness and Nutrition Platform with an Integrated Professional Trainer / Dietician Marketplace</w:t>
      </w:r>
    </w:p>
    <w:p/>
    <w:p>
      <w:pPr>
        <w:pStyle w:val="Heading1"/>
      </w:pPr>
      <w:r>
        <w:rPr>
          <w:b/>
          <w:color w:val="003366"/>
          <w:sz w:val="36"/>
        </w:rPr>
        <w:t>2. PROBLEM DEFINITION</w:t>
      </w:r>
    </w:p>
    <w:p>
      <w:r>
        <w:rPr>
          <w:b w:val="0"/>
          <w:i w:val="0"/>
          <w:color w:val="1A1A2E"/>
          <w:sz w:val="22"/>
        </w:rPr>
        <w:t>In today's fast-paced lifestyle, maintaining a healthy body and mind has become increasingly difficult. A large portion of the population struggles to:</w:t>
      </w:r>
    </w:p>
    <w:p>
      <w:pPr>
        <w:pStyle w:val="ListBullet"/>
        <w:ind w:left="432"/>
      </w:pPr>
      <w:r>
        <w:rPr>
          <w:color w:val="1A1A2E"/>
          <w:sz w:val="22"/>
        </w:rPr>
        <w:t>Design a diet plan that is personalised to their age, weight, goal, and food preferences.</w:t>
      </w:r>
    </w:p>
    <w:p>
      <w:pPr>
        <w:pStyle w:val="ListBullet"/>
        <w:ind w:left="432"/>
      </w:pPr>
      <w:r>
        <w:rPr>
          <w:color w:val="1A1A2E"/>
          <w:sz w:val="22"/>
        </w:rPr>
        <w:t>Follow a structured workout regimen without professional guidance.</w:t>
      </w:r>
    </w:p>
    <w:p>
      <w:pPr>
        <w:pStyle w:val="ListBullet"/>
        <w:ind w:left="432"/>
      </w:pPr>
      <w:r>
        <w:rPr>
          <w:color w:val="1A1A2E"/>
          <w:sz w:val="22"/>
        </w:rPr>
        <w:t>Track daily calorie intake, water consumption, and body-weight progression.</w:t>
      </w:r>
    </w:p>
    <w:p>
      <w:pPr>
        <w:pStyle w:val="ListBullet"/>
        <w:ind w:left="432"/>
      </w:pPr>
      <w:r>
        <w:rPr>
          <w:color w:val="1A1A2E"/>
          <w:sz w:val="22"/>
        </w:rPr>
        <w:t>Find affordable, verified, and trustworthy fitness professionals (trainers/dieticians) in one place.</w:t>
      </w:r>
    </w:p>
    <w:p>
      <w:pPr>
        <w:pStyle w:val="ListBullet"/>
        <w:ind w:left="432"/>
      </w:pPr>
      <w:r>
        <w:rPr>
          <w:color w:val="1A1A2E"/>
          <w:sz w:val="22"/>
        </w:rPr>
        <w:t>Receive AI-driven insights and goal predictions without expensive consultations.</w:t>
      </w:r>
    </w:p>
    <w:p>
      <w:r>
        <w:rPr>
          <w:b w:val="0"/>
          <w:i w:val="0"/>
          <w:color w:val="1A1A2E"/>
          <w:sz w:val="22"/>
        </w:rPr>
        <w:br/>
        <w:t>Existing applications are either too generic, too expensive, or lack integration between fitness tracking and professional coaching. There is no unified platform that combines AI-personalised planning, real-time tracking, and a vetted professional marketplace.</w:t>
      </w:r>
    </w:p>
    <w:p/>
    <w:p>
      <w:pPr>
        <w:pStyle w:val="Heading1"/>
      </w:pPr>
      <w:r>
        <w:rPr>
          <w:b/>
          <w:color w:val="003366"/>
          <w:sz w:val="36"/>
        </w:rPr>
        <w:t>3. NEED OF PROJECT</w:t>
      </w:r>
    </w:p>
    <w:p>
      <w:r>
        <w:rPr>
          <w:b w:val="0"/>
          <w:i w:val="0"/>
          <w:color w:val="1A1A2E"/>
          <w:sz w:val="22"/>
        </w:rPr>
        <w:t>GoalFit AI Pro addresses a critical gap in the fitness-technology ecosystem. The following factors highlight the necessity of this project:</w:t>
      </w:r>
    </w:p>
    <w:p>
      <w:pPr>
        <w:pStyle w:val="ListBullet"/>
        <w:ind w:left="432"/>
      </w:pPr>
      <w:r>
        <w:rPr>
          <w:color w:val="1A1A2E"/>
          <w:sz w:val="22"/>
        </w:rPr>
        <w:t>Rapid growth in lifestyle diseases (obesity, diabetes, hypertension) driven by sedentary habits.</w:t>
      </w:r>
    </w:p>
    <w:p>
      <w:pPr>
        <w:pStyle w:val="ListBullet"/>
        <w:ind w:left="432"/>
      </w:pPr>
      <w:r>
        <w:rPr>
          <w:color w:val="1A1A2E"/>
          <w:sz w:val="22"/>
        </w:rPr>
        <w:t>Rising demand for personalised health guidance that is affordable and accessible.</w:t>
      </w:r>
    </w:p>
    <w:p>
      <w:pPr>
        <w:pStyle w:val="ListBullet"/>
        <w:ind w:left="432"/>
      </w:pPr>
      <w:r>
        <w:rPr>
          <w:color w:val="1A1A2E"/>
          <w:sz w:val="22"/>
        </w:rPr>
        <w:t>Lack of a single platform that combines AI recommendations, daily tracking, and live professional coaching.</w:t>
      </w:r>
    </w:p>
    <w:p>
      <w:pPr>
        <w:pStyle w:val="ListBullet"/>
        <w:ind w:left="432"/>
      </w:pPr>
      <w:r>
        <w:rPr>
          <w:color w:val="1A1A2E"/>
          <w:sz w:val="22"/>
        </w:rPr>
        <w:t>Need for trainers and dieticians to reach clients digitally and manage them through a structured SaaS dashboard.</w:t>
      </w:r>
    </w:p>
    <w:p>
      <w:pPr>
        <w:pStyle w:val="ListBullet"/>
        <w:ind w:left="432"/>
      </w:pPr>
      <w:r>
        <w:rPr>
          <w:color w:val="1A1A2E"/>
          <w:sz w:val="22"/>
        </w:rPr>
        <w:t>Requirement for downloadable meal/workout PDF plans for offline use.</w:t>
      </w:r>
    </w:p>
    <w:p>
      <w:pPr>
        <w:pStyle w:val="ListBullet"/>
        <w:ind w:left="432"/>
      </w:pPr>
      <w:r>
        <w:rPr>
          <w:color w:val="1A1A2E"/>
          <w:sz w:val="22"/>
        </w:rPr>
        <w:t>Growing interest in body-composition tracking with progress photos and weight logs.</w:t>
      </w:r>
    </w:p>
    <w:p/>
    <w:p>
      <w:pPr>
        <w:pStyle w:val="Heading2"/>
      </w:pPr>
      <w:r>
        <w:rPr>
          <w:b/>
          <w:color w:val="005599"/>
          <w:sz w:val="28"/>
        </w:rPr>
        <w:t>3.1 Current System and Its Drawbacks</w:t>
      </w:r>
    </w:p>
    <w:p>
      <w:r>
        <w:rPr>
          <w:b w:val="0"/>
          <w:i w:val="0"/>
          <w:color w:val="1A1A2E"/>
          <w:sz w:val="22"/>
        </w:rPr>
        <w:t>Most existing health &amp; fitness apps operate in silos and suffer from several limitations:</w:t>
      </w:r>
    </w:p>
    <w:tbl>
      <w:tblPr>
        <w:tblStyle w:val="TableGrid"/>
        <w:tblW w:type="auto" w:w="0"/>
        <w:jc w:val="center"/>
        <w:tblLook w:firstColumn="1" w:firstRow="1" w:lastColumn="0" w:lastRow="0" w:noHBand="0" w:noVBand="1" w:val="04A0"/>
      </w:tblPr>
      <w:tblGrid>
        <w:gridCol w:w="4702"/>
        <w:gridCol w:w="4702"/>
      </w:tblGrid>
      <w:tr>
        <w:tc>
          <w:tcPr>
            <w:tcW w:type="dxa" w:w="2880"/>
            <w:shd w:val="clear" w:color="auto" w:fill="009688"/>
          </w:tcPr>
          <w:p>
            <w:pPr>
              <w:jc w:val="center"/>
            </w:pPr>
            <w:r>
              <w:rPr>
                <w:b/>
                <w:color w:val="FFFFFF"/>
                <w:sz w:val="20"/>
              </w:rPr>
              <w:t>Drawback</w:t>
            </w:r>
          </w:p>
        </w:tc>
        <w:tc>
          <w:tcPr>
            <w:tcW w:type="dxa" w:w="6480"/>
            <w:shd w:val="clear" w:color="auto" w:fill="009688"/>
          </w:tcPr>
          <w:p>
            <w:pPr>
              <w:jc w:val="center"/>
            </w:pPr>
            <w:r>
              <w:rPr>
                <w:b/>
                <w:color w:val="FFFFFF"/>
                <w:sz w:val="20"/>
              </w:rPr>
              <w:t>Description</w:t>
            </w:r>
          </w:p>
        </w:tc>
      </w:tr>
      <w:tr>
        <w:tc>
          <w:tcPr>
            <w:tcW w:type="dxa" w:w="2880"/>
            <w:shd w:val="clear" w:color="auto" w:fill="E8F4FF"/>
          </w:tcPr>
          <w:p>
            <w:r>
              <w:rPr>
                <w:color w:val="1A1A2E"/>
                <w:sz w:val="20"/>
              </w:rPr>
              <w:t>Generic Diet Plans</w:t>
            </w:r>
          </w:p>
        </w:tc>
        <w:tc>
          <w:tcPr>
            <w:tcW w:type="dxa" w:w="6480"/>
            <w:shd w:val="clear" w:color="auto" w:fill="E8F4FF"/>
          </w:tcPr>
          <w:p>
            <w:r>
              <w:rPr>
                <w:color w:val="1A1A2E"/>
                <w:sz w:val="20"/>
              </w:rPr>
              <w:t>Apps provide one-size-fits-all meal plans with no personalisation by goal type, diet preference, or food culture.</w:t>
            </w:r>
          </w:p>
        </w:tc>
      </w:tr>
      <w:tr>
        <w:tc>
          <w:tcPr>
            <w:tcW w:type="dxa" w:w="2880"/>
            <w:shd w:val="clear" w:color="auto" w:fill="FFFFFF"/>
          </w:tcPr>
          <w:p>
            <w:r>
              <w:rPr>
                <w:color w:val="1A1A2E"/>
                <w:sz w:val="20"/>
              </w:rPr>
              <w:t>No Professional Link</w:t>
            </w:r>
          </w:p>
        </w:tc>
        <w:tc>
          <w:tcPr>
            <w:tcW w:type="dxa" w:w="6480"/>
            <w:shd w:val="clear" w:color="auto" w:fill="FFFFFF"/>
          </w:tcPr>
          <w:p>
            <w:r>
              <w:rPr>
                <w:color w:val="1A1A2E"/>
                <w:sz w:val="20"/>
              </w:rPr>
              <w:t>Users cannot directly hire and interact with verified trainers or dieticians inside the same app.</w:t>
            </w:r>
          </w:p>
        </w:tc>
      </w:tr>
      <w:tr>
        <w:tc>
          <w:tcPr>
            <w:tcW w:type="dxa" w:w="2880"/>
            <w:shd w:val="clear" w:color="auto" w:fill="E8F4FF"/>
          </w:tcPr>
          <w:p>
            <w:r>
              <w:rPr>
                <w:color w:val="1A1A2E"/>
                <w:sz w:val="20"/>
              </w:rPr>
              <w:t>Fragmented Tools</w:t>
            </w:r>
          </w:p>
        </w:tc>
        <w:tc>
          <w:tcPr>
            <w:tcW w:type="dxa" w:w="6480"/>
            <w:shd w:val="clear" w:color="auto" w:fill="E8F4FF"/>
          </w:tcPr>
          <w:p>
            <w:r>
              <w:rPr>
                <w:color w:val="1A1A2E"/>
                <w:sz w:val="20"/>
              </w:rPr>
              <w:t>Calorie trackers, workout planners, progress loggers, and coaching platforms exist as separate apps.</w:t>
            </w:r>
          </w:p>
        </w:tc>
      </w:tr>
      <w:tr>
        <w:tc>
          <w:tcPr>
            <w:tcW w:type="dxa" w:w="2880"/>
            <w:shd w:val="clear" w:color="auto" w:fill="FFFFFF"/>
          </w:tcPr>
          <w:p>
            <w:r>
              <w:rPr>
                <w:color w:val="1A1A2E"/>
                <w:sz w:val="20"/>
              </w:rPr>
              <w:t>No AI Predictions</w:t>
            </w:r>
          </w:p>
        </w:tc>
        <w:tc>
          <w:tcPr>
            <w:tcW w:type="dxa" w:w="6480"/>
            <w:shd w:val="clear" w:color="auto" w:fill="FFFFFF"/>
          </w:tcPr>
          <w:p>
            <w:r>
              <w:rPr>
                <w:color w:val="1A1A2E"/>
                <w:sz w:val="20"/>
              </w:rPr>
              <w:t>Traditional apps lack AI-driven goal completion date predictions or step recommendations.</w:t>
            </w:r>
          </w:p>
        </w:tc>
      </w:tr>
      <w:tr>
        <w:tc>
          <w:tcPr>
            <w:tcW w:type="dxa" w:w="2880"/>
            <w:shd w:val="clear" w:color="auto" w:fill="E8F4FF"/>
          </w:tcPr>
          <w:p>
            <w:r>
              <w:rPr>
                <w:color w:val="1A1A2E"/>
                <w:sz w:val="20"/>
              </w:rPr>
              <w:t>No PDF Export</w:t>
            </w:r>
          </w:p>
        </w:tc>
        <w:tc>
          <w:tcPr>
            <w:tcW w:type="dxa" w:w="6480"/>
            <w:shd w:val="clear" w:color="auto" w:fill="E8F4FF"/>
          </w:tcPr>
          <w:p>
            <w:r>
              <w:rPr>
                <w:color w:val="1A1A2E"/>
                <w:sz w:val="20"/>
              </w:rPr>
              <w:t>Meal and workout plans cannot be exported as formatted PDFs for offline or printed use.</w:t>
            </w:r>
          </w:p>
        </w:tc>
      </w:tr>
      <w:tr>
        <w:tc>
          <w:tcPr>
            <w:tcW w:type="dxa" w:w="2880"/>
            <w:shd w:val="clear" w:color="auto" w:fill="FFFFFF"/>
          </w:tcPr>
          <w:p>
            <w:r>
              <w:rPr>
                <w:color w:val="1A1A2E"/>
                <w:sz w:val="20"/>
              </w:rPr>
              <w:t>Limited Admin Control</w:t>
            </w:r>
          </w:p>
        </w:tc>
        <w:tc>
          <w:tcPr>
            <w:tcW w:type="dxa" w:w="6480"/>
            <w:shd w:val="clear" w:color="auto" w:fill="FFFFFF"/>
          </w:tcPr>
          <w:p>
            <w:r>
              <w:rPr>
                <w:color w:val="1A1A2E"/>
                <w:sz w:val="20"/>
              </w:rPr>
              <w:t>No centralised admin panel to manage users, professionals, verify accounts, or view platform revenue.</w:t>
            </w:r>
          </w:p>
        </w:tc>
      </w:tr>
      <w:tr>
        <w:tc>
          <w:tcPr>
            <w:tcW w:type="dxa" w:w="2880"/>
            <w:shd w:val="clear" w:color="auto" w:fill="E8F4FF"/>
          </w:tcPr>
          <w:p>
            <w:r>
              <w:rPr>
                <w:color w:val="1A1A2E"/>
                <w:sz w:val="20"/>
              </w:rPr>
              <w:t>No Marketplace</w:t>
            </w:r>
          </w:p>
        </w:tc>
        <w:tc>
          <w:tcPr>
            <w:tcW w:type="dxa" w:w="6480"/>
            <w:shd w:val="clear" w:color="auto" w:fill="E8F4FF"/>
          </w:tcPr>
          <w:p>
            <w:r>
              <w:rPr>
                <w:color w:val="1A1A2E"/>
                <w:sz w:val="20"/>
              </w:rPr>
              <w:t>Users have no transparent way to browse, compare, and purchase plans from certified professionals.</w:t>
            </w:r>
          </w:p>
        </w:tc>
      </w:tr>
    </w:tbl>
    <w:p/>
    <w:p>
      <w:pPr>
        <w:pStyle w:val="Heading2"/>
      </w:pPr>
      <w:r>
        <w:rPr>
          <w:b/>
          <w:color w:val="005599"/>
          <w:sz w:val="28"/>
        </w:rPr>
        <w:t>3.2 Proposed System and Its Features</w:t>
      </w:r>
    </w:p>
    <w:p>
      <w:r>
        <w:rPr>
          <w:b w:val="0"/>
          <w:i w:val="0"/>
          <w:color w:val="1A1A2E"/>
          <w:sz w:val="22"/>
        </w:rPr>
        <w:t>GoalFit AI Pro is a full-stack, AI-powered fitness platform built with Flask (Python), MySQL, and modern JavaScript. Key features of the proposed system:</w:t>
      </w:r>
    </w:p>
    <w:p>
      <w:r>
        <w:rPr>
          <w:b/>
          <w:color w:val="005599"/>
          <w:sz w:val="22"/>
        </w:rPr>
        <w:t xml:space="preserve">• AI-Personalised Diet &amp; Workout Plans: </w:t>
      </w:r>
      <w:r>
        <w:rPr>
          <w:color w:val="1A1A2E"/>
          <w:sz w:val="22"/>
        </w:rPr>
        <w:t>Plans are generated based on user health profile (age, gender, weight, goal, diet type). Both vegetarian, non-vegetarian, and vegan diets are supported.</w:t>
      </w:r>
    </w:p>
    <w:p>
      <w:r>
        <w:rPr>
          <w:b/>
          <w:color w:val="005599"/>
          <w:sz w:val="22"/>
        </w:rPr>
        <w:t xml:space="preserve">• BMI Calculator &amp; Goal Predictor: </w:t>
      </w:r>
      <w:r>
        <w:rPr>
          <w:color w:val="1A1A2E"/>
          <w:sz w:val="22"/>
        </w:rPr>
        <w:t>Computes BMI, categorises it, recommends daily steps, and predicts goal completion date using a weekly-change-rate algorithm.</w:t>
      </w:r>
    </w:p>
    <w:p>
      <w:r>
        <w:rPr>
          <w:b/>
          <w:color w:val="005599"/>
          <w:sz w:val="22"/>
        </w:rPr>
        <w:t xml:space="preserve">• Professional Marketplace: </w:t>
      </w:r>
      <w:r>
        <w:rPr>
          <w:color w:val="1A1A2E"/>
          <w:sz w:val="22"/>
        </w:rPr>
        <w:t>Users can browse trainer/dietician cards with ratings and pricing, view detailed profiles with transformation stories, and hire professionals via Razorpay payment gateway.</w:t>
      </w:r>
    </w:p>
    <w:p>
      <w:r>
        <w:rPr>
          <w:b/>
          <w:color w:val="005599"/>
          <w:sz w:val="22"/>
        </w:rPr>
        <w:t xml:space="preserve">• Professional SaaS Dashboard (Pro Portal): </w:t>
      </w:r>
      <w:r>
        <w:rPr>
          <w:color w:val="1A1A2E"/>
          <w:sz w:val="22"/>
        </w:rPr>
        <w:t>Professionals get a dedicated dark-themed portal to manage clients, create custom meal/workout plans, track client progress, upload transformation stories, and view earnings.</w:t>
      </w:r>
    </w:p>
    <w:p>
      <w:r>
        <w:rPr>
          <w:b/>
          <w:color w:val="005599"/>
          <w:sz w:val="22"/>
        </w:rPr>
        <w:t xml:space="preserve">• Real-Time Progress Tracking: </w:t>
      </w:r>
      <w:r>
        <w:rPr>
          <w:color w:val="1A1A2E"/>
          <w:sz w:val="22"/>
        </w:rPr>
        <w:t>Weight logs, progress photos (gallery with sharing controls), BMI history, and daily calorie tracking are all available.</w:t>
      </w:r>
    </w:p>
    <w:p>
      <w:r>
        <w:rPr>
          <w:b/>
          <w:color w:val="005599"/>
          <w:sz w:val="22"/>
        </w:rPr>
        <w:t xml:space="preserve">• Water Intake Tracker: </w:t>
      </w:r>
      <w:r>
        <w:rPr>
          <w:color w:val="1A1A2E"/>
          <w:sz w:val="22"/>
        </w:rPr>
        <w:t>Tracks daily water glasses consumed with visual progress bars.</w:t>
      </w:r>
    </w:p>
    <w:p>
      <w:r>
        <w:rPr>
          <w:b/>
          <w:color w:val="005599"/>
          <w:sz w:val="22"/>
        </w:rPr>
        <w:t xml:space="preserve">• Chat System: </w:t>
      </w:r>
      <w:r>
        <w:rPr>
          <w:color w:val="1A1A2E"/>
          <w:sz w:val="22"/>
        </w:rPr>
        <w:t>Built-in overlay chat between professional and client available directly from the client detail page.</w:t>
      </w:r>
    </w:p>
    <w:p>
      <w:r>
        <w:rPr>
          <w:b/>
          <w:color w:val="005599"/>
          <w:sz w:val="22"/>
        </w:rPr>
        <w:t xml:space="preserve">• PDF Report Generator: </w:t>
      </w:r>
      <w:r>
        <w:rPr>
          <w:color w:val="1A1A2E"/>
          <w:sz w:val="22"/>
        </w:rPr>
        <w:t>Users can download a fully formatted PDF containing their personalised diet and workout plan.</w:t>
      </w:r>
    </w:p>
    <w:p>
      <w:r>
        <w:rPr>
          <w:b/>
          <w:color w:val="005599"/>
          <w:sz w:val="22"/>
        </w:rPr>
        <w:t xml:space="preserve">• Admin Panel: </w:t>
      </w:r>
      <w:r>
        <w:rPr>
          <w:color w:val="1A1A2E"/>
          <w:sz w:val="22"/>
        </w:rPr>
        <w:t>Centralized admin dashboard to manage users, professionals (verify/suspend), view payments, revenue analytics, and reply to feedback.</w:t>
      </w:r>
    </w:p>
    <w:p>
      <w:r>
        <w:rPr>
          <w:b/>
          <w:color w:val="005599"/>
          <w:sz w:val="22"/>
        </w:rPr>
        <w:t xml:space="preserve">• Notifications System: </w:t>
      </w:r>
      <w:r>
        <w:rPr>
          <w:color w:val="1A1A2E"/>
          <w:sz w:val="22"/>
        </w:rPr>
        <w:t>Real-time notification badges for hire requests, payments, and reviews on the professional portal.</w:t>
      </w:r>
    </w:p>
    <w:p>
      <w:r>
        <w:rPr>
          <w:b/>
          <w:color w:val="005599"/>
          <w:sz w:val="22"/>
        </w:rPr>
        <w:t xml:space="preserve">• Rate Limiting &amp; Security: </w:t>
      </w:r>
      <w:r>
        <w:rPr>
          <w:color w:val="1A1A2E"/>
          <w:sz w:val="22"/>
        </w:rPr>
        <w:t>Flask-Limiter applied globally; passwords hashed with Werkzeug; environment credentials via python-dotenv.</w:t>
      </w:r>
    </w:p>
    <w:p/>
    <w:p>
      <w:pPr>
        <w:pStyle w:val="Heading1"/>
      </w:pPr>
      <w:r>
        <w:rPr>
          <w:b/>
          <w:color w:val="003366"/>
          <w:sz w:val="36"/>
        </w:rPr>
        <w:t>4. REQUIREMENTS</w:t>
      </w:r>
    </w:p>
    <w:p>
      <w:r>
        <w:rPr>
          <w:b w:val="0"/>
          <w:i w:val="0"/>
          <w:color w:val="1A1A2E"/>
          <w:sz w:val="22"/>
        </w:rPr>
        <w:t>The following section details both the software and hardware requirements needed to develop and deploy GoalFit AI Pro.</w:t>
      </w:r>
    </w:p>
    <w:p/>
    <w:p>
      <w:pPr>
        <w:pStyle w:val="Heading2"/>
      </w:pPr>
      <w:r>
        <w:rPr>
          <w:b/>
          <w:color w:val="005599"/>
          <w:sz w:val="28"/>
        </w:rPr>
        <w:t>4.1 Software Requirements</w:t>
      </w:r>
    </w:p>
    <w:p>
      <w:pPr>
        <w:pStyle w:val="Heading3"/>
      </w:pPr>
      <w:r>
        <w:rPr>
          <w:b/>
          <w:color w:val="005599"/>
          <w:sz w:val="24"/>
        </w:rPr>
        <w:t>Server Side</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009688"/>
          </w:tcPr>
          <w:p>
            <w:pPr>
              <w:jc w:val="center"/>
            </w:pPr>
            <w:r>
              <w:rPr>
                <w:b/>
                <w:color w:val="FFFFFF"/>
                <w:sz w:val="20"/>
              </w:rPr>
              <w:t>Component</w:t>
            </w:r>
          </w:p>
        </w:tc>
        <w:tc>
          <w:tcPr>
            <w:tcW w:type="dxa" w:w="3600"/>
            <w:shd w:val="clear" w:color="auto" w:fill="009688"/>
          </w:tcPr>
          <w:p>
            <w:pPr>
              <w:jc w:val="center"/>
            </w:pPr>
            <w:r>
              <w:rPr>
                <w:b/>
                <w:color w:val="FFFFFF"/>
                <w:sz w:val="20"/>
              </w:rPr>
              <w:t>Tool / Library</w:t>
            </w:r>
          </w:p>
        </w:tc>
        <w:tc>
          <w:tcPr>
            <w:tcW w:type="dxa" w:w="2880"/>
            <w:shd w:val="clear" w:color="auto" w:fill="009688"/>
          </w:tcPr>
          <w:p>
            <w:pPr>
              <w:jc w:val="center"/>
            </w:pPr>
            <w:r>
              <w:rPr>
                <w:b/>
                <w:color w:val="FFFFFF"/>
                <w:sz w:val="20"/>
              </w:rPr>
              <w:t>Version / Notes</w:t>
            </w:r>
          </w:p>
        </w:tc>
      </w:tr>
      <w:tr>
        <w:tc>
          <w:tcPr>
            <w:tcW w:type="dxa" w:w="2592"/>
            <w:shd w:val="clear" w:color="auto" w:fill="E8F4FF"/>
          </w:tcPr>
          <w:p>
            <w:r>
              <w:rPr>
                <w:color w:val="1A1A2E"/>
                <w:sz w:val="20"/>
              </w:rPr>
              <w:t>Programming Language</w:t>
            </w:r>
          </w:p>
        </w:tc>
        <w:tc>
          <w:tcPr>
            <w:tcW w:type="dxa" w:w="3600"/>
            <w:shd w:val="clear" w:color="auto" w:fill="E8F4FF"/>
          </w:tcPr>
          <w:p>
            <w:r>
              <w:rPr>
                <w:color w:val="1A1A2E"/>
                <w:sz w:val="20"/>
              </w:rPr>
              <w:t>Python</w:t>
            </w:r>
          </w:p>
        </w:tc>
        <w:tc>
          <w:tcPr>
            <w:tcW w:type="dxa" w:w="2880"/>
            <w:shd w:val="clear" w:color="auto" w:fill="E8F4FF"/>
          </w:tcPr>
          <w:p>
            <w:r>
              <w:rPr>
                <w:color w:val="1A1A2E"/>
                <w:sz w:val="20"/>
              </w:rPr>
              <w:t>3.12+</w:t>
            </w:r>
          </w:p>
        </w:tc>
      </w:tr>
      <w:tr>
        <w:tc>
          <w:tcPr>
            <w:tcW w:type="dxa" w:w="2592"/>
            <w:shd w:val="clear" w:color="auto" w:fill="FFFFFF"/>
          </w:tcPr>
          <w:p>
            <w:r>
              <w:rPr>
                <w:color w:val="1A1A2E"/>
                <w:sz w:val="20"/>
              </w:rPr>
              <w:t>Web Framework</w:t>
            </w:r>
          </w:p>
        </w:tc>
        <w:tc>
          <w:tcPr>
            <w:tcW w:type="dxa" w:w="3600"/>
            <w:shd w:val="clear" w:color="auto" w:fill="FFFFFF"/>
          </w:tcPr>
          <w:p>
            <w:r>
              <w:rPr>
                <w:color w:val="1A1A2E"/>
                <w:sz w:val="20"/>
              </w:rPr>
              <w:t>Flask</w:t>
            </w:r>
          </w:p>
        </w:tc>
        <w:tc>
          <w:tcPr>
            <w:tcW w:type="dxa" w:w="2880"/>
            <w:shd w:val="clear" w:color="auto" w:fill="FFFFFF"/>
          </w:tcPr>
          <w:p>
            <w:r>
              <w:rPr>
                <w:color w:val="1A1A2E"/>
                <w:sz w:val="20"/>
              </w:rPr>
              <w:t>3.x</w:t>
            </w:r>
          </w:p>
        </w:tc>
      </w:tr>
      <w:tr>
        <w:tc>
          <w:tcPr>
            <w:tcW w:type="dxa" w:w="2592"/>
            <w:shd w:val="clear" w:color="auto" w:fill="E8F4FF"/>
          </w:tcPr>
          <w:p>
            <w:r>
              <w:rPr>
                <w:color w:val="1A1A2E"/>
                <w:sz w:val="20"/>
              </w:rPr>
              <w:t>Database</w:t>
            </w:r>
          </w:p>
        </w:tc>
        <w:tc>
          <w:tcPr>
            <w:tcW w:type="dxa" w:w="3600"/>
            <w:shd w:val="clear" w:color="auto" w:fill="E8F4FF"/>
          </w:tcPr>
          <w:p>
            <w:r>
              <w:rPr>
                <w:color w:val="1A1A2E"/>
                <w:sz w:val="20"/>
              </w:rPr>
              <w:t>MySQL</w:t>
            </w:r>
          </w:p>
        </w:tc>
        <w:tc>
          <w:tcPr>
            <w:tcW w:type="dxa" w:w="2880"/>
            <w:shd w:val="clear" w:color="auto" w:fill="E8F4FF"/>
          </w:tcPr>
          <w:p>
            <w:r>
              <w:rPr>
                <w:color w:val="1A1A2E"/>
                <w:sz w:val="20"/>
              </w:rPr>
              <w:t>8.0+</w:t>
            </w:r>
          </w:p>
        </w:tc>
      </w:tr>
      <w:tr>
        <w:tc>
          <w:tcPr>
            <w:tcW w:type="dxa" w:w="2592"/>
            <w:shd w:val="clear" w:color="auto" w:fill="FFFFFF"/>
          </w:tcPr>
          <w:p>
            <w:r>
              <w:rPr>
                <w:color w:val="1A1A2E"/>
                <w:sz w:val="20"/>
              </w:rPr>
              <w:t>DB Connector</w:t>
            </w:r>
          </w:p>
        </w:tc>
        <w:tc>
          <w:tcPr>
            <w:tcW w:type="dxa" w:w="3600"/>
            <w:shd w:val="clear" w:color="auto" w:fill="FFFFFF"/>
          </w:tcPr>
          <w:p>
            <w:r>
              <w:rPr>
                <w:color w:val="1A1A2E"/>
                <w:sz w:val="20"/>
              </w:rPr>
              <w:t>mysql-connector-python</w:t>
            </w:r>
          </w:p>
        </w:tc>
        <w:tc>
          <w:tcPr>
            <w:tcW w:type="dxa" w:w="2880"/>
            <w:shd w:val="clear" w:color="auto" w:fill="FFFFFF"/>
          </w:tcPr>
          <w:p>
            <w:r>
              <w:rPr>
                <w:color w:val="1A1A2E"/>
                <w:sz w:val="20"/>
              </w:rPr>
              <w:t>8.x</w:t>
            </w:r>
          </w:p>
        </w:tc>
      </w:tr>
      <w:tr>
        <w:tc>
          <w:tcPr>
            <w:tcW w:type="dxa" w:w="2592"/>
            <w:shd w:val="clear" w:color="auto" w:fill="E8F4FF"/>
          </w:tcPr>
          <w:p>
            <w:r>
              <w:rPr>
                <w:color w:val="1A1A2E"/>
                <w:sz w:val="20"/>
              </w:rPr>
              <w:t>ORM / Query</w:t>
            </w:r>
          </w:p>
        </w:tc>
        <w:tc>
          <w:tcPr>
            <w:tcW w:type="dxa" w:w="3600"/>
            <w:shd w:val="clear" w:color="auto" w:fill="E8F4FF"/>
          </w:tcPr>
          <w:p>
            <w:r>
              <w:rPr>
                <w:color w:val="1A1A2E"/>
                <w:sz w:val="20"/>
              </w:rPr>
              <w:t>Raw SQL (cursor)</w:t>
            </w:r>
          </w:p>
        </w:tc>
        <w:tc>
          <w:tcPr>
            <w:tcW w:type="dxa" w:w="2880"/>
            <w:shd w:val="clear" w:color="auto" w:fill="E8F4FF"/>
          </w:tcPr>
          <w:p>
            <w:r>
              <w:rPr>
                <w:color w:val="1A1A2E"/>
                <w:sz w:val="20"/>
              </w:rPr>
              <w:t>–</w:t>
            </w:r>
          </w:p>
        </w:tc>
      </w:tr>
      <w:tr>
        <w:tc>
          <w:tcPr>
            <w:tcW w:type="dxa" w:w="2592"/>
            <w:shd w:val="clear" w:color="auto" w:fill="FFFFFF"/>
          </w:tcPr>
          <w:p>
            <w:r>
              <w:rPr>
                <w:color w:val="1A1A2E"/>
                <w:sz w:val="20"/>
              </w:rPr>
              <w:t>Authentication</w:t>
            </w:r>
          </w:p>
        </w:tc>
        <w:tc>
          <w:tcPr>
            <w:tcW w:type="dxa" w:w="3600"/>
            <w:shd w:val="clear" w:color="auto" w:fill="FFFFFF"/>
          </w:tcPr>
          <w:p>
            <w:r>
              <w:rPr>
                <w:color w:val="1A1A2E"/>
                <w:sz w:val="20"/>
              </w:rPr>
              <w:t>Werkzeug (password hash)</w:t>
            </w:r>
          </w:p>
        </w:tc>
        <w:tc>
          <w:tcPr>
            <w:tcW w:type="dxa" w:w="2880"/>
            <w:shd w:val="clear" w:color="auto" w:fill="FFFFFF"/>
          </w:tcPr>
          <w:p>
            <w:r>
              <w:rPr>
                <w:color w:val="1A1A2E"/>
                <w:sz w:val="20"/>
              </w:rPr>
              <w:t>3.x</w:t>
            </w:r>
          </w:p>
        </w:tc>
      </w:tr>
      <w:tr>
        <w:tc>
          <w:tcPr>
            <w:tcW w:type="dxa" w:w="2592"/>
            <w:shd w:val="clear" w:color="auto" w:fill="E8F4FF"/>
          </w:tcPr>
          <w:p>
            <w:r>
              <w:rPr>
                <w:color w:val="1A1A2E"/>
                <w:sz w:val="20"/>
              </w:rPr>
              <w:t>Rate Limiting</w:t>
            </w:r>
          </w:p>
        </w:tc>
        <w:tc>
          <w:tcPr>
            <w:tcW w:type="dxa" w:w="3600"/>
            <w:shd w:val="clear" w:color="auto" w:fill="E8F4FF"/>
          </w:tcPr>
          <w:p>
            <w:r>
              <w:rPr>
                <w:color w:val="1A1A2E"/>
                <w:sz w:val="20"/>
              </w:rPr>
              <w:t>Flask-Limiter</w:t>
            </w:r>
          </w:p>
        </w:tc>
        <w:tc>
          <w:tcPr>
            <w:tcW w:type="dxa" w:w="2880"/>
            <w:shd w:val="clear" w:color="auto" w:fill="E8F4FF"/>
          </w:tcPr>
          <w:p>
            <w:r>
              <w:rPr>
                <w:color w:val="1A1A2E"/>
                <w:sz w:val="20"/>
              </w:rPr>
              <w:t>3.x</w:t>
            </w:r>
          </w:p>
        </w:tc>
      </w:tr>
      <w:tr>
        <w:tc>
          <w:tcPr>
            <w:tcW w:type="dxa" w:w="2592"/>
            <w:shd w:val="clear" w:color="auto" w:fill="FFFFFF"/>
          </w:tcPr>
          <w:p>
            <w:r>
              <w:rPr>
                <w:color w:val="1A1A2E"/>
                <w:sz w:val="20"/>
              </w:rPr>
              <w:t>PDF Generation</w:t>
            </w:r>
          </w:p>
        </w:tc>
        <w:tc>
          <w:tcPr>
            <w:tcW w:type="dxa" w:w="3600"/>
            <w:shd w:val="clear" w:color="auto" w:fill="FFFFFF"/>
          </w:tcPr>
          <w:p>
            <w:r>
              <w:rPr>
                <w:color w:val="1A1A2E"/>
                <w:sz w:val="20"/>
              </w:rPr>
              <w:t>ReportLab / fpdf2</w:t>
            </w:r>
          </w:p>
        </w:tc>
        <w:tc>
          <w:tcPr>
            <w:tcW w:type="dxa" w:w="2880"/>
            <w:shd w:val="clear" w:color="auto" w:fill="FFFFFF"/>
          </w:tcPr>
          <w:p>
            <w:r>
              <w:rPr>
                <w:color w:val="1A1A2E"/>
                <w:sz w:val="20"/>
              </w:rPr>
              <w:t>Latest</w:t>
            </w:r>
          </w:p>
        </w:tc>
      </w:tr>
      <w:tr>
        <w:tc>
          <w:tcPr>
            <w:tcW w:type="dxa" w:w="2592"/>
            <w:shd w:val="clear" w:color="auto" w:fill="E8F4FF"/>
          </w:tcPr>
          <w:p>
            <w:r>
              <w:rPr>
                <w:color w:val="1A1A2E"/>
                <w:sz w:val="20"/>
              </w:rPr>
              <w:t>Env Config</w:t>
            </w:r>
          </w:p>
        </w:tc>
        <w:tc>
          <w:tcPr>
            <w:tcW w:type="dxa" w:w="3600"/>
            <w:shd w:val="clear" w:color="auto" w:fill="E8F4FF"/>
          </w:tcPr>
          <w:p>
            <w:r>
              <w:rPr>
                <w:color w:val="1A1A2E"/>
                <w:sz w:val="20"/>
              </w:rPr>
              <w:t>python-dotenv</w:t>
            </w:r>
          </w:p>
        </w:tc>
        <w:tc>
          <w:tcPr>
            <w:tcW w:type="dxa" w:w="2880"/>
            <w:shd w:val="clear" w:color="auto" w:fill="E8F4FF"/>
          </w:tcPr>
          <w:p>
            <w:r>
              <w:rPr>
                <w:color w:val="1A1A2E"/>
                <w:sz w:val="20"/>
              </w:rPr>
              <w:t>1.x</w:t>
            </w:r>
          </w:p>
        </w:tc>
      </w:tr>
      <w:tr>
        <w:tc>
          <w:tcPr>
            <w:tcW w:type="dxa" w:w="2592"/>
            <w:shd w:val="clear" w:color="auto" w:fill="FFFFFF"/>
          </w:tcPr>
          <w:p>
            <w:r>
              <w:rPr>
                <w:color w:val="1A1A2E"/>
                <w:sz w:val="20"/>
              </w:rPr>
              <w:t>Template Engine</w:t>
            </w:r>
          </w:p>
        </w:tc>
        <w:tc>
          <w:tcPr>
            <w:tcW w:type="dxa" w:w="3600"/>
            <w:shd w:val="clear" w:color="auto" w:fill="FFFFFF"/>
          </w:tcPr>
          <w:p>
            <w:r>
              <w:rPr>
                <w:color w:val="1A1A2E"/>
                <w:sz w:val="20"/>
              </w:rPr>
              <w:t>Jinja2</w:t>
            </w:r>
          </w:p>
        </w:tc>
        <w:tc>
          <w:tcPr>
            <w:tcW w:type="dxa" w:w="2880"/>
            <w:shd w:val="clear" w:color="auto" w:fill="FFFFFF"/>
          </w:tcPr>
          <w:p>
            <w:r>
              <w:rPr>
                <w:color w:val="1A1A2E"/>
                <w:sz w:val="20"/>
              </w:rPr>
              <w:t>Bundled with Flask</w:t>
            </w:r>
          </w:p>
        </w:tc>
      </w:tr>
      <w:tr>
        <w:tc>
          <w:tcPr>
            <w:tcW w:type="dxa" w:w="2592"/>
            <w:shd w:val="clear" w:color="auto" w:fill="E8F4FF"/>
          </w:tcPr>
          <w:p>
            <w:r>
              <w:rPr>
                <w:color w:val="1A1A2E"/>
                <w:sz w:val="20"/>
              </w:rPr>
              <w:t>Payment Gateway</w:t>
            </w:r>
          </w:p>
        </w:tc>
        <w:tc>
          <w:tcPr>
            <w:tcW w:type="dxa" w:w="3600"/>
            <w:shd w:val="clear" w:color="auto" w:fill="E8F4FF"/>
          </w:tcPr>
          <w:p>
            <w:r>
              <w:rPr>
                <w:color w:val="1A1A2E"/>
                <w:sz w:val="20"/>
              </w:rPr>
              <w:t>Razorpay Python SDK</w:t>
            </w:r>
          </w:p>
        </w:tc>
        <w:tc>
          <w:tcPr>
            <w:tcW w:type="dxa" w:w="2880"/>
            <w:shd w:val="clear" w:color="auto" w:fill="E8F4FF"/>
          </w:tcPr>
          <w:p>
            <w:r>
              <w:rPr>
                <w:color w:val="1A1A2E"/>
                <w:sz w:val="20"/>
              </w:rPr>
              <w:t>Latest</w:t>
            </w:r>
          </w:p>
        </w:tc>
      </w:tr>
      <w:tr>
        <w:tc>
          <w:tcPr>
            <w:tcW w:type="dxa" w:w="2592"/>
            <w:shd w:val="clear" w:color="auto" w:fill="FFFFFF"/>
          </w:tcPr>
          <w:p>
            <w:r>
              <w:rPr>
                <w:color w:val="1A1A2E"/>
                <w:sz w:val="20"/>
              </w:rPr>
              <w:t>Doc Generation</w:t>
            </w:r>
          </w:p>
        </w:tc>
        <w:tc>
          <w:tcPr>
            <w:tcW w:type="dxa" w:w="3600"/>
            <w:shd w:val="clear" w:color="auto" w:fill="FFFFFF"/>
          </w:tcPr>
          <w:p>
            <w:r>
              <w:rPr>
                <w:color w:val="1A1A2E"/>
                <w:sz w:val="20"/>
              </w:rPr>
              <w:t>python-docx</w:t>
            </w:r>
          </w:p>
        </w:tc>
        <w:tc>
          <w:tcPr>
            <w:tcW w:type="dxa" w:w="2880"/>
            <w:shd w:val="clear" w:color="auto" w:fill="FFFFFF"/>
          </w:tcPr>
          <w:p>
            <w:r>
              <w:rPr>
                <w:color w:val="1A1A2E"/>
                <w:sz w:val="20"/>
              </w:rPr>
              <w:t>1.2+</w:t>
            </w:r>
          </w:p>
        </w:tc>
      </w:tr>
    </w:tbl>
    <w:p/>
    <w:p>
      <w:pPr>
        <w:pStyle w:val="Heading3"/>
      </w:pPr>
      <w:r>
        <w:rPr>
          <w:b/>
          <w:color w:val="005599"/>
          <w:sz w:val="24"/>
        </w:rPr>
        <w:t>Client Side</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009688"/>
          </w:tcPr>
          <w:p>
            <w:pPr>
              <w:jc w:val="center"/>
            </w:pPr>
            <w:r>
              <w:rPr>
                <w:b/>
                <w:color w:val="FFFFFF"/>
                <w:sz w:val="20"/>
              </w:rPr>
              <w:t>Component</w:t>
            </w:r>
          </w:p>
        </w:tc>
        <w:tc>
          <w:tcPr>
            <w:tcW w:type="dxa" w:w="3600"/>
            <w:shd w:val="clear" w:color="auto" w:fill="009688"/>
          </w:tcPr>
          <w:p>
            <w:pPr>
              <w:jc w:val="center"/>
            </w:pPr>
            <w:r>
              <w:rPr>
                <w:b/>
                <w:color w:val="FFFFFF"/>
                <w:sz w:val="20"/>
              </w:rPr>
              <w:t>Technology</w:t>
            </w:r>
          </w:p>
        </w:tc>
        <w:tc>
          <w:tcPr>
            <w:tcW w:type="dxa" w:w="2880"/>
            <w:shd w:val="clear" w:color="auto" w:fill="009688"/>
          </w:tcPr>
          <w:p>
            <w:pPr>
              <w:jc w:val="center"/>
            </w:pPr>
            <w:r>
              <w:rPr>
                <w:b/>
                <w:color w:val="FFFFFF"/>
                <w:sz w:val="20"/>
              </w:rPr>
              <w:t>Notes</w:t>
            </w:r>
          </w:p>
        </w:tc>
      </w:tr>
      <w:tr>
        <w:tc>
          <w:tcPr>
            <w:tcW w:type="dxa" w:w="2592"/>
            <w:shd w:val="clear" w:color="auto" w:fill="E8F4FF"/>
          </w:tcPr>
          <w:p>
            <w:r>
              <w:rPr>
                <w:color w:val="1A1A2E"/>
                <w:sz w:val="20"/>
              </w:rPr>
              <w:t>Markup</w:t>
            </w:r>
          </w:p>
        </w:tc>
        <w:tc>
          <w:tcPr>
            <w:tcW w:type="dxa" w:w="3600"/>
            <w:shd w:val="clear" w:color="auto" w:fill="E8F4FF"/>
          </w:tcPr>
          <w:p>
            <w:r>
              <w:rPr>
                <w:color w:val="1A1A2E"/>
                <w:sz w:val="20"/>
              </w:rPr>
              <w:t>HTML5</w:t>
            </w:r>
          </w:p>
        </w:tc>
        <w:tc>
          <w:tcPr>
            <w:tcW w:type="dxa" w:w="2880"/>
            <w:shd w:val="clear" w:color="auto" w:fill="E8F4FF"/>
          </w:tcPr>
          <w:p>
            <w:r>
              <w:rPr>
                <w:color w:val="1A1A2E"/>
                <w:sz w:val="20"/>
              </w:rPr>
              <w:t>Semantic layout</w:t>
            </w:r>
          </w:p>
        </w:tc>
      </w:tr>
      <w:tr>
        <w:tc>
          <w:tcPr>
            <w:tcW w:type="dxa" w:w="2592"/>
            <w:shd w:val="clear" w:color="auto" w:fill="FFFFFF"/>
          </w:tcPr>
          <w:p>
            <w:r>
              <w:rPr>
                <w:color w:val="1A1A2E"/>
                <w:sz w:val="20"/>
              </w:rPr>
              <w:t>Styling</w:t>
            </w:r>
          </w:p>
        </w:tc>
        <w:tc>
          <w:tcPr>
            <w:tcW w:type="dxa" w:w="3600"/>
            <w:shd w:val="clear" w:color="auto" w:fill="FFFFFF"/>
          </w:tcPr>
          <w:p>
            <w:r>
              <w:rPr>
                <w:color w:val="1A1A2E"/>
                <w:sz w:val="20"/>
              </w:rPr>
              <w:t>CSS3 + Bootstrap 5</w:t>
            </w:r>
          </w:p>
        </w:tc>
        <w:tc>
          <w:tcPr>
            <w:tcW w:type="dxa" w:w="2880"/>
            <w:shd w:val="clear" w:color="auto" w:fill="FFFFFF"/>
          </w:tcPr>
          <w:p>
            <w:r>
              <w:rPr>
                <w:color w:val="1A1A2E"/>
                <w:sz w:val="20"/>
              </w:rPr>
              <w:t>Custom professional.css dark theme</w:t>
            </w:r>
          </w:p>
        </w:tc>
      </w:tr>
      <w:tr>
        <w:tc>
          <w:tcPr>
            <w:tcW w:type="dxa" w:w="2592"/>
            <w:shd w:val="clear" w:color="auto" w:fill="E8F4FF"/>
          </w:tcPr>
          <w:p>
            <w:r>
              <w:rPr>
                <w:color w:val="1A1A2E"/>
                <w:sz w:val="20"/>
              </w:rPr>
              <w:t>Scripting</w:t>
            </w:r>
          </w:p>
        </w:tc>
        <w:tc>
          <w:tcPr>
            <w:tcW w:type="dxa" w:w="3600"/>
            <w:shd w:val="clear" w:color="auto" w:fill="E8F4FF"/>
          </w:tcPr>
          <w:p>
            <w:r>
              <w:rPr>
                <w:color w:val="1A1A2E"/>
                <w:sz w:val="20"/>
              </w:rPr>
              <w:t>Vanilla JavaScript</w:t>
            </w:r>
          </w:p>
        </w:tc>
        <w:tc>
          <w:tcPr>
            <w:tcW w:type="dxa" w:w="2880"/>
            <w:shd w:val="clear" w:color="auto" w:fill="E8F4FF"/>
          </w:tcPr>
          <w:p>
            <w:r>
              <w:rPr>
                <w:color w:val="1A1A2E"/>
                <w:sz w:val="20"/>
              </w:rPr>
              <w:t>No frontend framework</w:t>
            </w:r>
          </w:p>
        </w:tc>
      </w:tr>
      <w:tr>
        <w:tc>
          <w:tcPr>
            <w:tcW w:type="dxa" w:w="2592"/>
            <w:shd w:val="clear" w:color="auto" w:fill="FFFFFF"/>
          </w:tcPr>
          <w:p>
            <w:r>
              <w:rPr>
                <w:color w:val="1A1A2E"/>
                <w:sz w:val="20"/>
              </w:rPr>
              <w:t>Charts</w:t>
            </w:r>
          </w:p>
        </w:tc>
        <w:tc>
          <w:tcPr>
            <w:tcW w:type="dxa" w:w="3600"/>
            <w:shd w:val="clear" w:color="auto" w:fill="FFFFFF"/>
          </w:tcPr>
          <w:p>
            <w:r>
              <w:rPr>
                <w:color w:val="1A1A2E"/>
                <w:sz w:val="20"/>
              </w:rPr>
              <w:t>Chart.js</w:t>
            </w:r>
          </w:p>
        </w:tc>
        <w:tc>
          <w:tcPr>
            <w:tcW w:type="dxa" w:w="2880"/>
            <w:shd w:val="clear" w:color="auto" w:fill="FFFFFF"/>
          </w:tcPr>
          <w:p>
            <w:r>
              <w:rPr>
                <w:color w:val="1A1A2E"/>
                <w:sz w:val="20"/>
              </w:rPr>
              <w:t>Revenue, weight, donut charts</w:t>
            </w:r>
          </w:p>
        </w:tc>
      </w:tr>
      <w:tr>
        <w:tc>
          <w:tcPr>
            <w:tcW w:type="dxa" w:w="2592"/>
            <w:shd w:val="clear" w:color="auto" w:fill="E8F4FF"/>
          </w:tcPr>
          <w:p>
            <w:r>
              <w:rPr>
                <w:color w:val="1A1A2E"/>
                <w:sz w:val="20"/>
              </w:rPr>
              <w:t>Icons</w:t>
            </w:r>
          </w:p>
        </w:tc>
        <w:tc>
          <w:tcPr>
            <w:tcW w:type="dxa" w:w="3600"/>
            <w:shd w:val="clear" w:color="auto" w:fill="E8F4FF"/>
          </w:tcPr>
          <w:p>
            <w:r>
              <w:rPr>
                <w:color w:val="1A1A2E"/>
                <w:sz w:val="20"/>
              </w:rPr>
              <w:t>Lucide Icons</w:t>
            </w:r>
          </w:p>
        </w:tc>
        <w:tc>
          <w:tcPr>
            <w:tcW w:type="dxa" w:w="2880"/>
            <w:shd w:val="clear" w:color="auto" w:fill="E8F4FF"/>
          </w:tcPr>
          <w:p>
            <w:r>
              <w:rPr>
                <w:color w:val="1A1A2E"/>
                <w:sz w:val="20"/>
              </w:rPr>
              <w:t>SVG icon set</w:t>
            </w:r>
          </w:p>
        </w:tc>
      </w:tr>
      <w:tr>
        <w:tc>
          <w:tcPr>
            <w:tcW w:type="dxa" w:w="2592"/>
            <w:shd w:val="clear" w:color="auto" w:fill="FFFFFF"/>
          </w:tcPr>
          <w:p>
            <w:r>
              <w:rPr>
                <w:color w:val="1A1A2E"/>
                <w:sz w:val="20"/>
              </w:rPr>
              <w:t>Animations</w:t>
            </w:r>
          </w:p>
        </w:tc>
        <w:tc>
          <w:tcPr>
            <w:tcW w:type="dxa" w:w="3600"/>
            <w:shd w:val="clear" w:color="auto" w:fill="FFFFFF"/>
          </w:tcPr>
          <w:p>
            <w:r>
              <w:rPr>
                <w:color w:val="1A1A2E"/>
                <w:sz w:val="20"/>
              </w:rPr>
              <w:t>AOS (Animate on Scroll)</w:t>
            </w:r>
          </w:p>
        </w:tc>
        <w:tc>
          <w:tcPr>
            <w:tcW w:type="dxa" w:w="2880"/>
            <w:shd w:val="clear" w:color="auto" w:fill="FFFFFF"/>
          </w:tcPr>
          <w:p>
            <w:r>
              <w:rPr>
                <w:color w:val="1A1A2E"/>
                <w:sz w:val="20"/>
              </w:rPr>
              <w:t>Scroll-triggered transitions</w:t>
            </w:r>
          </w:p>
        </w:tc>
      </w:tr>
      <w:tr>
        <w:tc>
          <w:tcPr>
            <w:tcW w:type="dxa" w:w="2592"/>
            <w:shd w:val="clear" w:color="auto" w:fill="E8F4FF"/>
          </w:tcPr>
          <w:p>
            <w:r>
              <w:rPr>
                <w:color w:val="1A1A2E"/>
                <w:sz w:val="20"/>
              </w:rPr>
              <w:t>Fonts</w:t>
            </w:r>
          </w:p>
        </w:tc>
        <w:tc>
          <w:tcPr>
            <w:tcW w:type="dxa" w:w="3600"/>
            <w:shd w:val="clear" w:color="auto" w:fill="E8F4FF"/>
          </w:tcPr>
          <w:p>
            <w:r>
              <w:rPr>
                <w:color w:val="1A1A2E"/>
                <w:sz w:val="20"/>
              </w:rPr>
              <w:t>Google Fonts – Outfit</w:t>
            </w:r>
          </w:p>
        </w:tc>
        <w:tc>
          <w:tcPr>
            <w:tcW w:type="dxa" w:w="2880"/>
            <w:shd w:val="clear" w:color="auto" w:fill="E8F4FF"/>
          </w:tcPr>
          <w:p>
            <w:r>
              <w:rPr>
                <w:color w:val="1A1A2E"/>
                <w:sz w:val="20"/>
              </w:rPr>
              <w:t>Typography</w:t>
            </w:r>
          </w:p>
        </w:tc>
      </w:tr>
      <w:tr>
        <w:tc>
          <w:tcPr>
            <w:tcW w:type="dxa" w:w="2592"/>
            <w:shd w:val="clear" w:color="auto" w:fill="FFFFFF"/>
          </w:tcPr>
          <w:p>
            <w:r>
              <w:rPr>
                <w:color w:val="1A1A2E"/>
                <w:sz w:val="20"/>
              </w:rPr>
              <w:t>HTTP Client</w:t>
            </w:r>
          </w:p>
        </w:tc>
        <w:tc>
          <w:tcPr>
            <w:tcW w:type="dxa" w:w="3600"/>
            <w:shd w:val="clear" w:color="auto" w:fill="FFFFFF"/>
          </w:tcPr>
          <w:p>
            <w:r>
              <w:rPr>
                <w:color w:val="1A1A2E"/>
                <w:sz w:val="20"/>
              </w:rPr>
              <w:t>Fetch API</w:t>
            </w:r>
          </w:p>
        </w:tc>
        <w:tc>
          <w:tcPr>
            <w:tcW w:type="dxa" w:w="2880"/>
            <w:shd w:val="clear" w:color="auto" w:fill="FFFFFF"/>
          </w:tcPr>
          <w:p>
            <w:r>
              <w:rPr>
                <w:color w:val="1A1A2E"/>
                <w:sz w:val="20"/>
              </w:rPr>
              <w:t>Chat messages, async updates</w:t>
            </w:r>
          </w:p>
        </w:tc>
      </w:tr>
    </w:tbl>
    <w:p/>
    <w:p>
      <w:pPr>
        <w:pStyle w:val="Heading3"/>
      </w:pPr>
      <w:r>
        <w:rPr>
          <w:b/>
          <w:color w:val="005599"/>
          <w:sz w:val="24"/>
        </w:rPr>
        <w:t>Development Tools</w:t>
      </w:r>
    </w:p>
    <w:tbl>
      <w:tblPr>
        <w:tblStyle w:val="TableGrid"/>
        <w:tblW w:type="auto" w:w="0"/>
        <w:jc w:val="center"/>
        <w:tblLook w:firstColumn="1" w:firstRow="1" w:lastColumn="0" w:lastRow="0" w:noHBand="0" w:noVBand="1" w:val="04A0"/>
      </w:tblPr>
      <w:tblGrid>
        <w:gridCol w:w="4702"/>
        <w:gridCol w:w="4702"/>
      </w:tblGrid>
      <w:tr>
        <w:tc>
          <w:tcPr>
            <w:tcW w:type="dxa" w:w="3600"/>
            <w:shd w:val="clear" w:color="auto" w:fill="009688"/>
          </w:tcPr>
          <w:p>
            <w:pPr>
              <w:jc w:val="center"/>
            </w:pPr>
            <w:r>
              <w:rPr>
                <w:b/>
                <w:color w:val="FFFFFF"/>
                <w:sz w:val="20"/>
              </w:rPr>
              <w:t>Tool</w:t>
            </w:r>
          </w:p>
        </w:tc>
        <w:tc>
          <w:tcPr>
            <w:tcW w:type="dxa" w:w="5760"/>
            <w:shd w:val="clear" w:color="auto" w:fill="009688"/>
          </w:tcPr>
          <w:p>
            <w:pPr>
              <w:jc w:val="center"/>
            </w:pPr>
            <w:r>
              <w:rPr>
                <w:b/>
                <w:color w:val="FFFFFF"/>
                <w:sz w:val="20"/>
              </w:rPr>
              <w:t>Purpose</w:t>
            </w:r>
          </w:p>
        </w:tc>
      </w:tr>
      <w:tr>
        <w:tc>
          <w:tcPr>
            <w:tcW w:type="dxa" w:w="3600"/>
            <w:shd w:val="clear" w:color="auto" w:fill="E8F4FF"/>
          </w:tcPr>
          <w:p>
            <w:r>
              <w:rPr>
                <w:color w:val="1A1A2E"/>
                <w:sz w:val="20"/>
              </w:rPr>
              <w:t>Visual Studio Code</w:t>
            </w:r>
          </w:p>
        </w:tc>
        <w:tc>
          <w:tcPr>
            <w:tcW w:type="dxa" w:w="5760"/>
            <w:shd w:val="clear" w:color="auto" w:fill="E8F4FF"/>
          </w:tcPr>
          <w:p>
            <w:r>
              <w:rPr>
                <w:color w:val="1A1A2E"/>
                <w:sz w:val="20"/>
              </w:rPr>
              <w:t>Primary code editor</w:t>
            </w:r>
          </w:p>
        </w:tc>
      </w:tr>
      <w:tr>
        <w:tc>
          <w:tcPr>
            <w:tcW w:type="dxa" w:w="3600"/>
            <w:shd w:val="clear" w:color="auto" w:fill="FFFFFF"/>
          </w:tcPr>
          <w:p>
            <w:r>
              <w:rPr>
                <w:color w:val="1A1A2E"/>
                <w:sz w:val="20"/>
              </w:rPr>
              <w:t>Git + GitHub</w:t>
            </w:r>
          </w:p>
        </w:tc>
        <w:tc>
          <w:tcPr>
            <w:tcW w:type="dxa" w:w="5760"/>
            <w:shd w:val="clear" w:color="auto" w:fill="FFFFFF"/>
          </w:tcPr>
          <w:p>
            <w:r>
              <w:rPr>
                <w:color w:val="1A1A2E"/>
                <w:sz w:val="20"/>
              </w:rPr>
              <w:t>Version control &amp; collaboration</w:t>
            </w:r>
          </w:p>
        </w:tc>
      </w:tr>
      <w:tr>
        <w:tc>
          <w:tcPr>
            <w:tcW w:type="dxa" w:w="3600"/>
            <w:shd w:val="clear" w:color="auto" w:fill="E8F4FF"/>
          </w:tcPr>
          <w:p>
            <w:r>
              <w:rPr>
                <w:color w:val="1A1A2E"/>
                <w:sz w:val="20"/>
              </w:rPr>
              <w:t>MySQL Workbench</w:t>
            </w:r>
          </w:p>
        </w:tc>
        <w:tc>
          <w:tcPr>
            <w:tcW w:type="dxa" w:w="5760"/>
            <w:shd w:val="clear" w:color="auto" w:fill="E8F4FF"/>
          </w:tcPr>
          <w:p>
            <w:r>
              <w:rPr>
                <w:color w:val="1A1A2E"/>
                <w:sz w:val="20"/>
              </w:rPr>
              <w:t>Database design &amp; management</w:t>
            </w:r>
          </w:p>
        </w:tc>
      </w:tr>
      <w:tr>
        <w:tc>
          <w:tcPr>
            <w:tcW w:type="dxa" w:w="3600"/>
            <w:shd w:val="clear" w:color="auto" w:fill="FFFFFF"/>
          </w:tcPr>
          <w:p>
            <w:r>
              <w:rPr>
                <w:color w:val="1A1A2E"/>
                <w:sz w:val="20"/>
              </w:rPr>
              <w:t>Postman</w:t>
            </w:r>
          </w:p>
        </w:tc>
        <w:tc>
          <w:tcPr>
            <w:tcW w:type="dxa" w:w="5760"/>
            <w:shd w:val="clear" w:color="auto" w:fill="FFFFFF"/>
          </w:tcPr>
          <w:p>
            <w:r>
              <w:rPr>
                <w:color w:val="1A1A2E"/>
                <w:sz w:val="20"/>
              </w:rPr>
              <w:t>API testing</w:t>
            </w:r>
          </w:p>
        </w:tc>
      </w:tr>
      <w:tr>
        <w:tc>
          <w:tcPr>
            <w:tcW w:type="dxa" w:w="3600"/>
            <w:shd w:val="clear" w:color="auto" w:fill="E8F4FF"/>
          </w:tcPr>
          <w:p>
            <w:r>
              <w:rPr>
                <w:color w:val="1A1A2E"/>
                <w:sz w:val="20"/>
              </w:rPr>
              <w:t>Windows 11</w:t>
            </w:r>
          </w:p>
        </w:tc>
        <w:tc>
          <w:tcPr>
            <w:tcW w:type="dxa" w:w="5760"/>
            <w:shd w:val="clear" w:color="auto" w:fill="E8F4FF"/>
          </w:tcPr>
          <w:p>
            <w:r>
              <w:rPr>
                <w:color w:val="1A1A2E"/>
                <w:sz w:val="20"/>
              </w:rPr>
              <w:t>Development OS</w:t>
            </w:r>
          </w:p>
        </w:tc>
      </w:tr>
      <w:tr>
        <w:tc>
          <w:tcPr>
            <w:tcW w:type="dxa" w:w="3600"/>
            <w:shd w:val="clear" w:color="auto" w:fill="FFFFFF"/>
          </w:tcPr>
          <w:p>
            <w:r>
              <w:rPr>
                <w:color w:val="1A1A2E"/>
                <w:sz w:val="20"/>
              </w:rPr>
              <w:t>Chrome DevTools</w:t>
            </w:r>
          </w:p>
        </w:tc>
        <w:tc>
          <w:tcPr>
            <w:tcW w:type="dxa" w:w="5760"/>
            <w:shd w:val="clear" w:color="auto" w:fill="FFFFFF"/>
          </w:tcPr>
          <w:p>
            <w:r>
              <w:rPr>
                <w:color w:val="1A1A2E"/>
                <w:sz w:val="20"/>
              </w:rPr>
              <w:t>Frontend debugging</w:t>
            </w:r>
          </w:p>
        </w:tc>
      </w:tr>
    </w:tbl>
    <w:p/>
    <w:p>
      <w:pPr>
        <w:pStyle w:val="Heading2"/>
      </w:pPr>
      <w:r>
        <w:rPr>
          <w:b/>
          <w:color w:val="005599"/>
          <w:sz w:val="28"/>
        </w:rPr>
        <w:t>4.2 Hardware Requirements</w:t>
      </w:r>
    </w:p>
    <w:p>
      <w:pPr>
        <w:pStyle w:val="Heading3"/>
      </w:pPr>
      <w:r>
        <w:rPr>
          <w:b/>
          <w:color w:val="005599"/>
          <w:sz w:val="24"/>
        </w:rPr>
        <w:t>Server Side (Deployment)</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009688"/>
          </w:tcPr>
          <w:p>
            <w:pPr>
              <w:jc w:val="center"/>
            </w:pPr>
            <w:r>
              <w:rPr>
                <w:b/>
                <w:color w:val="FFFFFF"/>
                <w:sz w:val="20"/>
              </w:rPr>
              <w:t>Component</w:t>
            </w:r>
          </w:p>
        </w:tc>
        <w:tc>
          <w:tcPr>
            <w:tcW w:type="dxa" w:w="3600"/>
            <w:shd w:val="clear" w:color="auto" w:fill="009688"/>
          </w:tcPr>
          <w:p>
            <w:pPr>
              <w:jc w:val="center"/>
            </w:pPr>
            <w:r>
              <w:rPr>
                <w:b/>
                <w:color w:val="FFFFFF"/>
                <w:sz w:val="20"/>
              </w:rPr>
              <w:t>Minimum</w:t>
            </w:r>
          </w:p>
        </w:tc>
        <w:tc>
          <w:tcPr>
            <w:tcW w:type="dxa" w:w="3312"/>
            <w:shd w:val="clear" w:color="auto" w:fill="009688"/>
          </w:tcPr>
          <w:p>
            <w:pPr>
              <w:jc w:val="center"/>
            </w:pPr>
            <w:r>
              <w:rPr>
                <w:b/>
                <w:color w:val="FFFFFF"/>
                <w:sz w:val="20"/>
              </w:rPr>
              <w:t>Recommended</w:t>
            </w:r>
          </w:p>
        </w:tc>
      </w:tr>
      <w:tr>
        <w:tc>
          <w:tcPr>
            <w:tcW w:type="dxa" w:w="2592"/>
            <w:shd w:val="clear" w:color="auto" w:fill="E8F4FF"/>
          </w:tcPr>
          <w:p>
            <w:r>
              <w:rPr>
                <w:color w:val="1A1A2E"/>
                <w:sz w:val="20"/>
              </w:rPr>
              <w:t>Processor</w:t>
            </w:r>
          </w:p>
        </w:tc>
        <w:tc>
          <w:tcPr>
            <w:tcW w:type="dxa" w:w="3600"/>
            <w:shd w:val="clear" w:color="auto" w:fill="E8F4FF"/>
          </w:tcPr>
          <w:p>
            <w:r>
              <w:rPr>
                <w:color w:val="1A1A2E"/>
                <w:sz w:val="20"/>
              </w:rPr>
              <w:t>Intel Core i3 / AMD Ryzen 3</w:t>
            </w:r>
          </w:p>
        </w:tc>
        <w:tc>
          <w:tcPr>
            <w:tcW w:type="dxa" w:w="3312"/>
            <w:shd w:val="clear" w:color="auto" w:fill="E8F4FF"/>
          </w:tcPr>
          <w:p>
            <w:r>
              <w:rPr>
                <w:color w:val="1A1A2E"/>
                <w:sz w:val="20"/>
              </w:rPr>
              <w:t>Intel Core i5+ / Ryzen 5+</w:t>
            </w:r>
          </w:p>
        </w:tc>
      </w:tr>
      <w:tr>
        <w:tc>
          <w:tcPr>
            <w:tcW w:type="dxa" w:w="2592"/>
            <w:shd w:val="clear" w:color="auto" w:fill="FFFFFF"/>
          </w:tcPr>
          <w:p>
            <w:r>
              <w:rPr>
                <w:color w:val="1A1A2E"/>
                <w:sz w:val="20"/>
              </w:rPr>
              <w:t>RAM</w:t>
            </w:r>
          </w:p>
        </w:tc>
        <w:tc>
          <w:tcPr>
            <w:tcW w:type="dxa" w:w="3600"/>
            <w:shd w:val="clear" w:color="auto" w:fill="FFFFFF"/>
          </w:tcPr>
          <w:p>
            <w:r>
              <w:rPr>
                <w:color w:val="1A1A2E"/>
                <w:sz w:val="20"/>
              </w:rPr>
              <w:t>4 GB</w:t>
            </w:r>
          </w:p>
        </w:tc>
        <w:tc>
          <w:tcPr>
            <w:tcW w:type="dxa" w:w="3312"/>
            <w:shd w:val="clear" w:color="auto" w:fill="FFFFFF"/>
          </w:tcPr>
          <w:p>
            <w:r>
              <w:rPr>
                <w:color w:val="1A1A2E"/>
                <w:sz w:val="20"/>
              </w:rPr>
              <w:t>8 GB+</w:t>
            </w:r>
          </w:p>
        </w:tc>
      </w:tr>
      <w:tr>
        <w:tc>
          <w:tcPr>
            <w:tcW w:type="dxa" w:w="2592"/>
            <w:shd w:val="clear" w:color="auto" w:fill="E8F4FF"/>
          </w:tcPr>
          <w:p>
            <w:r>
              <w:rPr>
                <w:color w:val="1A1A2E"/>
                <w:sz w:val="20"/>
              </w:rPr>
              <w:t>Storage</w:t>
            </w:r>
          </w:p>
        </w:tc>
        <w:tc>
          <w:tcPr>
            <w:tcW w:type="dxa" w:w="3600"/>
            <w:shd w:val="clear" w:color="auto" w:fill="E8F4FF"/>
          </w:tcPr>
          <w:p>
            <w:r>
              <w:rPr>
                <w:color w:val="1A1A2E"/>
                <w:sz w:val="20"/>
              </w:rPr>
              <w:t>20 GB SSD</w:t>
            </w:r>
          </w:p>
        </w:tc>
        <w:tc>
          <w:tcPr>
            <w:tcW w:type="dxa" w:w="3312"/>
            <w:shd w:val="clear" w:color="auto" w:fill="E8F4FF"/>
          </w:tcPr>
          <w:p>
            <w:r>
              <w:rPr>
                <w:color w:val="1A1A2E"/>
                <w:sz w:val="20"/>
              </w:rPr>
              <w:t>50 GB SSD</w:t>
            </w:r>
          </w:p>
        </w:tc>
      </w:tr>
      <w:tr>
        <w:tc>
          <w:tcPr>
            <w:tcW w:type="dxa" w:w="2592"/>
            <w:shd w:val="clear" w:color="auto" w:fill="FFFFFF"/>
          </w:tcPr>
          <w:p>
            <w:r>
              <w:rPr>
                <w:color w:val="1A1A2E"/>
                <w:sz w:val="20"/>
              </w:rPr>
              <w:t>Network</w:t>
            </w:r>
          </w:p>
        </w:tc>
        <w:tc>
          <w:tcPr>
            <w:tcW w:type="dxa" w:w="3600"/>
            <w:shd w:val="clear" w:color="auto" w:fill="FFFFFF"/>
          </w:tcPr>
          <w:p>
            <w:r>
              <w:rPr>
                <w:color w:val="1A1A2E"/>
                <w:sz w:val="20"/>
              </w:rPr>
              <w:t>10 Mbps</w:t>
            </w:r>
          </w:p>
        </w:tc>
        <w:tc>
          <w:tcPr>
            <w:tcW w:type="dxa" w:w="3312"/>
            <w:shd w:val="clear" w:color="auto" w:fill="FFFFFF"/>
          </w:tcPr>
          <w:p>
            <w:r>
              <w:rPr>
                <w:color w:val="1A1A2E"/>
                <w:sz w:val="20"/>
              </w:rPr>
              <w:t>100 Mbps+</w:t>
            </w:r>
          </w:p>
        </w:tc>
      </w:tr>
      <w:tr>
        <w:tc>
          <w:tcPr>
            <w:tcW w:type="dxa" w:w="2592"/>
            <w:shd w:val="clear" w:color="auto" w:fill="E8F4FF"/>
          </w:tcPr>
          <w:p>
            <w:r>
              <w:rPr>
                <w:color w:val="1A1A2E"/>
                <w:sz w:val="20"/>
              </w:rPr>
              <w:t>OS</w:t>
            </w:r>
          </w:p>
        </w:tc>
        <w:tc>
          <w:tcPr>
            <w:tcW w:type="dxa" w:w="3600"/>
            <w:shd w:val="clear" w:color="auto" w:fill="E8F4FF"/>
          </w:tcPr>
          <w:p>
            <w:r>
              <w:rPr>
                <w:color w:val="1A1A2E"/>
                <w:sz w:val="20"/>
              </w:rPr>
              <w:t>Ubuntu 20.04 LTS</w:t>
            </w:r>
          </w:p>
        </w:tc>
        <w:tc>
          <w:tcPr>
            <w:tcW w:type="dxa" w:w="3312"/>
            <w:shd w:val="clear" w:color="auto" w:fill="E8F4FF"/>
          </w:tcPr>
          <w:p>
            <w:r>
              <w:rPr>
                <w:color w:val="1A1A2E"/>
                <w:sz w:val="20"/>
              </w:rPr>
              <w:t>Ubuntu 22.04 LTS</w:t>
            </w:r>
          </w:p>
        </w:tc>
      </w:tr>
    </w:tbl>
    <w:p/>
    <w:p>
      <w:pPr>
        <w:pStyle w:val="Heading3"/>
      </w:pPr>
      <w:r>
        <w:rPr>
          <w:b/>
          <w:color w:val="005599"/>
          <w:sz w:val="24"/>
        </w:rPr>
        <w:t>Client Side (User Device)</w:t>
      </w:r>
    </w:p>
    <w:tbl>
      <w:tblPr>
        <w:tblStyle w:val="TableGrid"/>
        <w:tblW w:type="auto" w:w="0"/>
        <w:jc w:val="center"/>
        <w:tblLook w:firstColumn="1" w:firstRow="1" w:lastColumn="0" w:lastRow="0" w:noHBand="0" w:noVBand="1" w:val="04A0"/>
      </w:tblPr>
      <w:tblGrid>
        <w:gridCol w:w="4702"/>
        <w:gridCol w:w="4702"/>
      </w:tblGrid>
      <w:tr>
        <w:tc>
          <w:tcPr>
            <w:tcW w:type="dxa" w:w="2880"/>
            <w:shd w:val="clear" w:color="auto" w:fill="009688"/>
          </w:tcPr>
          <w:p>
            <w:pPr>
              <w:jc w:val="center"/>
            </w:pPr>
            <w:r>
              <w:rPr>
                <w:b/>
                <w:color w:val="FFFFFF"/>
                <w:sz w:val="20"/>
              </w:rPr>
              <w:t>Component</w:t>
            </w:r>
          </w:p>
        </w:tc>
        <w:tc>
          <w:tcPr>
            <w:tcW w:type="dxa" w:w="6480"/>
            <w:shd w:val="clear" w:color="auto" w:fill="009688"/>
          </w:tcPr>
          <w:p>
            <w:pPr>
              <w:jc w:val="center"/>
            </w:pPr>
            <w:r>
              <w:rPr>
                <w:b/>
                <w:color w:val="FFFFFF"/>
                <w:sz w:val="20"/>
              </w:rPr>
              <w:t>Minimum Requirement</w:t>
            </w:r>
          </w:p>
        </w:tc>
      </w:tr>
      <w:tr>
        <w:tc>
          <w:tcPr>
            <w:tcW w:type="dxa" w:w="2880"/>
            <w:shd w:val="clear" w:color="auto" w:fill="E8F4FF"/>
          </w:tcPr>
          <w:p>
            <w:r>
              <w:rPr>
                <w:color w:val="1A1A2E"/>
                <w:sz w:val="20"/>
              </w:rPr>
              <w:t>Device</w:t>
            </w:r>
          </w:p>
        </w:tc>
        <w:tc>
          <w:tcPr>
            <w:tcW w:type="dxa" w:w="6480"/>
            <w:shd w:val="clear" w:color="auto" w:fill="E8F4FF"/>
          </w:tcPr>
          <w:p>
            <w:r>
              <w:rPr>
                <w:color w:val="1A1A2E"/>
                <w:sz w:val="20"/>
              </w:rPr>
              <w:t>Desktop, Laptop, Tablet, Smartphone</w:t>
            </w:r>
          </w:p>
        </w:tc>
      </w:tr>
      <w:tr>
        <w:tc>
          <w:tcPr>
            <w:tcW w:type="dxa" w:w="2880"/>
            <w:shd w:val="clear" w:color="auto" w:fill="FFFFFF"/>
          </w:tcPr>
          <w:p>
            <w:r>
              <w:rPr>
                <w:color w:val="1A1A2E"/>
                <w:sz w:val="20"/>
              </w:rPr>
              <w:t>Browser</w:t>
            </w:r>
          </w:p>
        </w:tc>
        <w:tc>
          <w:tcPr>
            <w:tcW w:type="dxa" w:w="6480"/>
            <w:shd w:val="clear" w:color="auto" w:fill="FFFFFF"/>
          </w:tcPr>
          <w:p>
            <w:r>
              <w:rPr>
                <w:color w:val="1A1A2E"/>
                <w:sz w:val="20"/>
              </w:rPr>
              <w:t>Chrome 90+, Firefox 85+, Edge 90+, Safari 14+</w:t>
            </w:r>
          </w:p>
        </w:tc>
      </w:tr>
      <w:tr>
        <w:tc>
          <w:tcPr>
            <w:tcW w:type="dxa" w:w="2880"/>
            <w:shd w:val="clear" w:color="auto" w:fill="E8F4FF"/>
          </w:tcPr>
          <w:p>
            <w:r>
              <w:rPr>
                <w:color w:val="1A1A2E"/>
                <w:sz w:val="20"/>
              </w:rPr>
              <w:t>RAM</w:t>
            </w:r>
          </w:p>
        </w:tc>
        <w:tc>
          <w:tcPr>
            <w:tcW w:type="dxa" w:w="6480"/>
            <w:shd w:val="clear" w:color="auto" w:fill="E8F4FF"/>
          </w:tcPr>
          <w:p>
            <w:r>
              <w:rPr>
                <w:color w:val="1A1A2E"/>
                <w:sz w:val="20"/>
              </w:rPr>
              <w:t>2 GB</w:t>
            </w:r>
          </w:p>
        </w:tc>
      </w:tr>
      <w:tr>
        <w:tc>
          <w:tcPr>
            <w:tcW w:type="dxa" w:w="2880"/>
            <w:shd w:val="clear" w:color="auto" w:fill="FFFFFF"/>
          </w:tcPr>
          <w:p>
            <w:r>
              <w:rPr>
                <w:color w:val="1A1A2E"/>
                <w:sz w:val="20"/>
              </w:rPr>
              <w:t>Screen</w:t>
            </w:r>
          </w:p>
        </w:tc>
        <w:tc>
          <w:tcPr>
            <w:tcW w:type="dxa" w:w="6480"/>
            <w:shd w:val="clear" w:color="auto" w:fill="FFFFFF"/>
          </w:tcPr>
          <w:p>
            <w:r>
              <w:rPr>
                <w:color w:val="1A1A2E"/>
                <w:sz w:val="20"/>
              </w:rPr>
              <w:t>1280 × 720 or higher</w:t>
            </w:r>
          </w:p>
        </w:tc>
      </w:tr>
      <w:tr>
        <w:tc>
          <w:tcPr>
            <w:tcW w:type="dxa" w:w="2880"/>
            <w:shd w:val="clear" w:color="auto" w:fill="E8F4FF"/>
          </w:tcPr>
          <w:p>
            <w:r>
              <w:rPr>
                <w:color w:val="1A1A2E"/>
                <w:sz w:val="20"/>
              </w:rPr>
              <w:t>Internet</w:t>
            </w:r>
          </w:p>
        </w:tc>
        <w:tc>
          <w:tcPr>
            <w:tcW w:type="dxa" w:w="6480"/>
            <w:shd w:val="clear" w:color="auto" w:fill="E8F4FF"/>
          </w:tcPr>
          <w:p>
            <w:r>
              <w:rPr>
                <w:color w:val="1A1A2E"/>
                <w:sz w:val="20"/>
              </w:rPr>
              <w:t>Stable broadband / 4G connection</w:t>
            </w:r>
          </w:p>
        </w:tc>
      </w:tr>
    </w:tbl>
    <w:p/>
    <w:p>
      <w:pPr>
        <w:pStyle w:val="Heading1"/>
      </w:pPr>
      <w:r>
        <w:rPr>
          <w:b/>
          <w:color w:val="003366"/>
          <w:sz w:val="36"/>
        </w:rPr>
        <w:t>5. TIME DURATION</w:t>
      </w:r>
    </w:p>
    <w:p>
      <w:r>
        <w:rPr>
          <w:b w:val="0"/>
          <w:i w:val="0"/>
          <w:color w:val="1A1A2E"/>
          <w:sz w:val="22"/>
        </w:rPr>
        <w:t>Estimated total development time: approximately 5–6 months.</w:t>
        <w:br/>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009688"/>
          </w:tcPr>
          <w:p>
            <w:pPr>
              <w:jc w:val="center"/>
            </w:pPr>
            <w:r>
              <w:rPr>
                <w:b/>
                <w:color w:val="FFFFFF"/>
                <w:sz w:val="20"/>
              </w:rPr>
              <w:t>Phase</w:t>
            </w:r>
          </w:p>
        </w:tc>
        <w:tc>
          <w:tcPr>
            <w:tcW w:type="dxa" w:w="5040"/>
            <w:shd w:val="clear" w:color="auto" w:fill="009688"/>
          </w:tcPr>
          <w:p>
            <w:pPr>
              <w:jc w:val="center"/>
            </w:pPr>
            <w:r>
              <w:rPr>
                <w:b/>
                <w:color w:val="FFFFFF"/>
                <w:sz w:val="20"/>
              </w:rPr>
              <w:t>Activities</w:t>
            </w:r>
          </w:p>
        </w:tc>
        <w:tc>
          <w:tcPr>
            <w:tcW w:type="dxa" w:w="1440"/>
            <w:shd w:val="clear" w:color="auto" w:fill="009688"/>
          </w:tcPr>
          <w:p>
            <w:pPr>
              <w:jc w:val="center"/>
            </w:pPr>
            <w:r>
              <w:rPr>
                <w:b/>
                <w:color w:val="FFFFFF"/>
                <w:sz w:val="20"/>
              </w:rPr>
              <w:t>Duration</w:t>
            </w:r>
          </w:p>
        </w:tc>
      </w:tr>
      <w:tr>
        <w:tc>
          <w:tcPr>
            <w:tcW w:type="dxa" w:w="3168"/>
            <w:shd w:val="clear" w:color="auto" w:fill="E8F4FF"/>
          </w:tcPr>
          <w:p>
            <w:r>
              <w:rPr>
                <w:color w:val="1A1A2E"/>
                <w:sz w:val="20"/>
              </w:rPr>
              <w:t>Phase 1 – Planning &amp; Analysis</w:t>
            </w:r>
          </w:p>
        </w:tc>
        <w:tc>
          <w:tcPr>
            <w:tcW w:type="dxa" w:w="5040"/>
            <w:shd w:val="clear" w:color="auto" w:fill="E8F4FF"/>
          </w:tcPr>
          <w:p>
            <w:r>
              <w:rPr>
                <w:color w:val="1A1A2E"/>
                <w:sz w:val="20"/>
              </w:rPr>
              <w:t>Requirement gathering, ER design, system flow</w:t>
            </w:r>
          </w:p>
        </w:tc>
        <w:tc>
          <w:tcPr>
            <w:tcW w:type="dxa" w:w="1440"/>
            <w:shd w:val="clear" w:color="auto" w:fill="E8F4FF"/>
          </w:tcPr>
          <w:p>
            <w:r>
              <w:rPr>
                <w:color w:val="1A1A2E"/>
                <w:sz w:val="20"/>
              </w:rPr>
              <w:t>2 weeks</w:t>
            </w:r>
          </w:p>
        </w:tc>
      </w:tr>
      <w:tr>
        <w:tc>
          <w:tcPr>
            <w:tcW w:type="dxa" w:w="3168"/>
            <w:shd w:val="clear" w:color="auto" w:fill="FFFFFF"/>
          </w:tcPr>
          <w:p>
            <w:r>
              <w:rPr>
                <w:color w:val="1A1A2E"/>
                <w:sz w:val="20"/>
              </w:rPr>
              <w:t>Phase 2 – Database &amp; Backend Setup</w:t>
            </w:r>
          </w:p>
        </w:tc>
        <w:tc>
          <w:tcPr>
            <w:tcW w:type="dxa" w:w="5040"/>
            <w:shd w:val="clear" w:color="auto" w:fill="FFFFFF"/>
          </w:tcPr>
          <w:p>
            <w:r>
              <w:rPr>
                <w:color w:val="1A1A2E"/>
                <w:sz w:val="20"/>
              </w:rPr>
              <w:t>MySQL schema creation, Flask app skeleton, blueprints, auth</w:t>
            </w:r>
          </w:p>
        </w:tc>
        <w:tc>
          <w:tcPr>
            <w:tcW w:type="dxa" w:w="1440"/>
            <w:shd w:val="clear" w:color="auto" w:fill="FFFFFF"/>
          </w:tcPr>
          <w:p>
            <w:r>
              <w:rPr>
                <w:color w:val="1A1A2E"/>
                <w:sz w:val="20"/>
              </w:rPr>
              <w:t>3 weeks</w:t>
            </w:r>
          </w:p>
        </w:tc>
      </w:tr>
      <w:tr>
        <w:tc>
          <w:tcPr>
            <w:tcW w:type="dxa" w:w="3168"/>
            <w:shd w:val="clear" w:color="auto" w:fill="E8F4FF"/>
          </w:tcPr>
          <w:p>
            <w:r>
              <w:rPr>
                <w:color w:val="1A1A2E"/>
                <w:sz w:val="20"/>
              </w:rPr>
              <w:t>Phase 3 – Core User Features</w:t>
            </w:r>
          </w:p>
        </w:tc>
        <w:tc>
          <w:tcPr>
            <w:tcW w:type="dxa" w:w="5040"/>
            <w:shd w:val="clear" w:color="auto" w:fill="E8F4FF"/>
          </w:tcPr>
          <w:p>
            <w:r>
              <w:rPr>
                <w:color w:val="1A1A2E"/>
                <w:sz w:val="20"/>
              </w:rPr>
              <w:t>Health profile, BMI, AI diet/workout plans, water tracker</w:t>
            </w:r>
          </w:p>
        </w:tc>
        <w:tc>
          <w:tcPr>
            <w:tcW w:type="dxa" w:w="1440"/>
            <w:shd w:val="clear" w:color="auto" w:fill="E8F4FF"/>
          </w:tcPr>
          <w:p>
            <w:r>
              <w:rPr>
                <w:color w:val="1A1A2E"/>
                <w:sz w:val="20"/>
              </w:rPr>
              <w:t>4 weeks</w:t>
            </w:r>
          </w:p>
        </w:tc>
      </w:tr>
      <w:tr>
        <w:tc>
          <w:tcPr>
            <w:tcW w:type="dxa" w:w="3168"/>
            <w:shd w:val="clear" w:color="auto" w:fill="FFFFFF"/>
          </w:tcPr>
          <w:p>
            <w:r>
              <w:rPr>
                <w:color w:val="1A1A2E"/>
                <w:sz w:val="20"/>
              </w:rPr>
              <w:t>Phase 4 – Professional Marketplace</w:t>
            </w:r>
          </w:p>
        </w:tc>
        <w:tc>
          <w:tcPr>
            <w:tcW w:type="dxa" w:w="5040"/>
            <w:shd w:val="clear" w:color="auto" w:fill="FFFFFF"/>
          </w:tcPr>
          <w:p>
            <w:r>
              <w:rPr>
                <w:color w:val="1A1A2E"/>
                <w:sz w:val="20"/>
              </w:rPr>
              <w:t>Professional registration, marketplace listings, hire flow, Razorpay</w:t>
            </w:r>
          </w:p>
        </w:tc>
        <w:tc>
          <w:tcPr>
            <w:tcW w:type="dxa" w:w="1440"/>
            <w:shd w:val="clear" w:color="auto" w:fill="FFFFFF"/>
          </w:tcPr>
          <w:p>
            <w:r>
              <w:rPr>
                <w:color w:val="1A1A2E"/>
                <w:sz w:val="20"/>
              </w:rPr>
              <w:t>3 weeks</w:t>
            </w:r>
          </w:p>
        </w:tc>
      </w:tr>
      <w:tr>
        <w:tc>
          <w:tcPr>
            <w:tcW w:type="dxa" w:w="3168"/>
            <w:shd w:val="clear" w:color="auto" w:fill="E8F4FF"/>
          </w:tcPr>
          <w:p>
            <w:r>
              <w:rPr>
                <w:color w:val="1A1A2E"/>
                <w:sz w:val="20"/>
              </w:rPr>
              <w:t>Phase 5 – Professional SaaS Portal</w:t>
            </w:r>
          </w:p>
        </w:tc>
        <w:tc>
          <w:tcPr>
            <w:tcW w:type="dxa" w:w="5040"/>
            <w:shd w:val="clear" w:color="auto" w:fill="E8F4FF"/>
          </w:tcPr>
          <w:p>
            <w:r>
              <w:rPr>
                <w:color w:val="1A1A2E"/>
                <w:sz w:val="20"/>
              </w:rPr>
              <w:t>Pro dashboard, client management, meal/workout builders, chat</w:t>
            </w:r>
          </w:p>
        </w:tc>
        <w:tc>
          <w:tcPr>
            <w:tcW w:type="dxa" w:w="1440"/>
            <w:shd w:val="clear" w:color="auto" w:fill="E8F4FF"/>
          </w:tcPr>
          <w:p>
            <w:r>
              <w:rPr>
                <w:color w:val="1A1A2E"/>
                <w:sz w:val="20"/>
              </w:rPr>
              <w:t>4 weeks</w:t>
            </w:r>
          </w:p>
        </w:tc>
      </w:tr>
      <w:tr>
        <w:tc>
          <w:tcPr>
            <w:tcW w:type="dxa" w:w="3168"/>
            <w:shd w:val="clear" w:color="auto" w:fill="FFFFFF"/>
          </w:tcPr>
          <w:p>
            <w:r>
              <w:rPr>
                <w:color w:val="1A1A2E"/>
                <w:sz w:val="20"/>
              </w:rPr>
              <w:t>Phase 6 – Admin Panel</w:t>
            </w:r>
          </w:p>
        </w:tc>
        <w:tc>
          <w:tcPr>
            <w:tcW w:type="dxa" w:w="5040"/>
            <w:shd w:val="clear" w:color="auto" w:fill="FFFFFF"/>
          </w:tcPr>
          <w:p>
            <w:r>
              <w:rPr>
                <w:color w:val="1A1A2E"/>
                <w:sz w:val="20"/>
              </w:rPr>
              <w:t>Admin dashboard, user/professional management, payments overview</w:t>
            </w:r>
          </w:p>
        </w:tc>
        <w:tc>
          <w:tcPr>
            <w:tcW w:type="dxa" w:w="1440"/>
            <w:shd w:val="clear" w:color="auto" w:fill="FFFFFF"/>
          </w:tcPr>
          <w:p>
            <w:r>
              <w:rPr>
                <w:color w:val="1A1A2E"/>
                <w:sz w:val="20"/>
              </w:rPr>
              <w:t>2 weeks</w:t>
            </w:r>
          </w:p>
        </w:tc>
      </w:tr>
      <w:tr>
        <w:tc>
          <w:tcPr>
            <w:tcW w:type="dxa" w:w="3168"/>
            <w:shd w:val="clear" w:color="auto" w:fill="E8F4FF"/>
          </w:tcPr>
          <w:p>
            <w:r>
              <w:rPr>
                <w:color w:val="1A1A2E"/>
                <w:sz w:val="20"/>
              </w:rPr>
              <w:t>Phase 7 – Progress &amp; Tracking Features</w:t>
            </w:r>
          </w:p>
        </w:tc>
        <w:tc>
          <w:tcPr>
            <w:tcW w:type="dxa" w:w="5040"/>
            <w:shd w:val="clear" w:color="auto" w:fill="E8F4FF"/>
          </w:tcPr>
          <w:p>
            <w:r>
              <w:rPr>
                <w:color w:val="1A1A2E"/>
                <w:sz w:val="20"/>
              </w:rPr>
              <w:t>Progress photos, weight logs, notifications, PDF generator</w:t>
            </w:r>
          </w:p>
        </w:tc>
        <w:tc>
          <w:tcPr>
            <w:tcW w:type="dxa" w:w="1440"/>
            <w:shd w:val="clear" w:color="auto" w:fill="E8F4FF"/>
          </w:tcPr>
          <w:p>
            <w:r>
              <w:rPr>
                <w:color w:val="1A1A2E"/>
                <w:sz w:val="20"/>
              </w:rPr>
              <w:t>2 weeks</w:t>
            </w:r>
          </w:p>
        </w:tc>
      </w:tr>
      <w:tr>
        <w:tc>
          <w:tcPr>
            <w:tcW w:type="dxa" w:w="3168"/>
            <w:shd w:val="clear" w:color="auto" w:fill="FFFFFF"/>
          </w:tcPr>
          <w:p>
            <w:r>
              <w:rPr>
                <w:color w:val="1A1A2E"/>
                <w:sz w:val="20"/>
              </w:rPr>
              <w:t>Phase 8 – Testing &amp; Deployment</w:t>
            </w:r>
          </w:p>
        </w:tc>
        <w:tc>
          <w:tcPr>
            <w:tcW w:type="dxa" w:w="5040"/>
            <w:shd w:val="clear" w:color="auto" w:fill="FFFFFF"/>
          </w:tcPr>
          <w:p>
            <w:r>
              <w:rPr>
                <w:color w:val="1A1A2E"/>
                <w:sz w:val="20"/>
              </w:rPr>
              <w:t>Unit testing, browser testing, bug fixes, seed data, deployment</w:t>
            </w:r>
          </w:p>
        </w:tc>
        <w:tc>
          <w:tcPr>
            <w:tcW w:type="dxa" w:w="1440"/>
            <w:shd w:val="clear" w:color="auto" w:fill="FFFFFF"/>
          </w:tcPr>
          <w:p>
            <w:r>
              <w:rPr>
                <w:color w:val="1A1A2E"/>
                <w:sz w:val="20"/>
              </w:rPr>
              <w:t>2 weeks</w:t>
            </w:r>
          </w:p>
        </w:tc>
      </w:tr>
    </w:tbl>
    <w:p/>
    <w:p>
      <w:pPr>
        <w:pStyle w:val="Heading1"/>
      </w:pPr>
      <w:r>
        <w:rPr>
          <w:b/>
          <w:color w:val="003366"/>
          <w:sz w:val="36"/>
        </w:rPr>
        <w:t>6. TECHNOLOGY USED</w:t>
      </w:r>
    </w:p>
    <w:p>
      <w:r>
        <w:rPr>
          <w:b/>
          <w:color w:val="005599"/>
          <w:sz w:val="22"/>
        </w:rPr>
        <w:t xml:space="preserve">Python 3.12: </w:t>
      </w:r>
      <w:r>
        <w:rPr>
          <w:color w:val="1A1A2E"/>
          <w:sz w:val="22"/>
        </w:rPr>
        <w:t>Primary backend language. Used for all server-side logic including routing, database interaction, PDF generation, and authentication.</w:t>
      </w:r>
    </w:p>
    <w:p>
      <w:r>
        <w:rPr>
          <w:b/>
          <w:color w:val="005599"/>
          <w:sz w:val="22"/>
        </w:rPr>
        <w:t xml:space="preserve">Flask (Micro Web Framework): </w:t>
      </w:r>
      <w:r>
        <w:rPr>
          <w:color w:val="1A1A2E"/>
          <w:sz w:val="22"/>
        </w:rPr>
        <w:t>Lightweight WSGI web application framework. Uses the Blueprint pattern to separate concerns: auth, dashboard, marketplace, professional portal, admin, etc. Provides Jinja2 templating, session management, and request handling.</w:t>
      </w:r>
    </w:p>
    <w:p>
      <w:r>
        <w:rPr>
          <w:b/>
          <w:color w:val="005599"/>
          <w:sz w:val="22"/>
        </w:rPr>
        <w:t xml:space="preserve">MySQL 8.0: </w:t>
      </w:r>
      <w:r>
        <w:rPr>
          <w:color w:val="1A1A2E"/>
          <w:sz w:val="22"/>
        </w:rPr>
        <w:t>Relational database. Stores 33 tables covering users, professionals, assignments, meals, workouts, payments, chat messages, notifications, and more.</w:t>
      </w:r>
    </w:p>
    <w:p>
      <w:r>
        <w:rPr>
          <w:b/>
          <w:color w:val="005599"/>
          <w:sz w:val="22"/>
        </w:rPr>
        <w:t xml:space="preserve">Jinja2 Templating: </w:t>
      </w:r>
      <w:r>
        <w:rPr>
          <w:color w:val="1A1A2E"/>
          <w:sz w:val="22"/>
        </w:rPr>
        <w:t>Server-side rendering of HTML pages with dynamic data injection. Used across all 50+ templates in the project.</w:t>
      </w:r>
    </w:p>
    <w:p>
      <w:r>
        <w:rPr>
          <w:b/>
          <w:color w:val="005599"/>
          <w:sz w:val="22"/>
        </w:rPr>
        <w:t xml:space="preserve">Bootstrap 5 + Custom CSS: </w:t>
      </w:r>
      <w:r>
        <w:rPr>
          <w:color w:val="1A1A2E"/>
          <w:sz w:val="22"/>
        </w:rPr>
        <w:t>Responsive grid system for layout. Custom dark-themed CSS (professional.css, style.css, admin.css) provides premium glassmorphism and neon-accent design.</w:t>
      </w:r>
    </w:p>
    <w:p>
      <w:r>
        <w:rPr>
          <w:b/>
          <w:color w:val="005599"/>
          <w:sz w:val="22"/>
        </w:rPr>
        <w:t xml:space="preserve">Chart.js: </w:t>
      </w:r>
      <w:r>
        <w:rPr>
          <w:color w:val="1A1A2E"/>
          <w:sz w:val="22"/>
        </w:rPr>
        <w:t>Interactive JavaScript chart library. Used for revenue line charts, client weight progress charts, and client distribution donut charts.</w:t>
      </w:r>
    </w:p>
    <w:p>
      <w:r>
        <w:rPr>
          <w:b/>
          <w:color w:val="005599"/>
          <w:sz w:val="22"/>
        </w:rPr>
        <w:t xml:space="preserve">Razorpay Payment Gateway: </w:t>
      </w:r>
      <w:r>
        <w:rPr>
          <w:color w:val="1A1A2E"/>
          <w:sz w:val="22"/>
        </w:rPr>
        <w:t>Handles secure online payments when users hire professionals. Razorpay order IDs and payment verifications are processed server-side.</w:t>
      </w:r>
    </w:p>
    <w:p>
      <w:r>
        <w:rPr>
          <w:b/>
          <w:color w:val="005599"/>
          <w:sz w:val="22"/>
        </w:rPr>
        <w:t xml:space="preserve">ReportLab / FPDF2: </w:t>
      </w:r>
      <w:r>
        <w:rPr>
          <w:color w:val="1A1A2E"/>
          <w:sz w:val="22"/>
        </w:rPr>
        <w:t>Generates downloadable, formatted PDF files for personalised meal plans and workout routines.</w:t>
      </w:r>
    </w:p>
    <w:p>
      <w:r>
        <w:rPr>
          <w:b/>
          <w:color w:val="005599"/>
          <w:sz w:val="22"/>
        </w:rPr>
        <w:t xml:space="preserve">Flask-Limiter: </w:t>
      </w:r>
      <w:r>
        <w:rPr>
          <w:color w:val="1A1A2E"/>
          <w:sz w:val="22"/>
        </w:rPr>
        <w:t>Rate limiting middleware to prevent abuse. Default limits: 200 requests/day, 50 requests/hour.</w:t>
      </w:r>
    </w:p>
    <w:p>
      <w:r>
        <w:rPr>
          <w:b/>
          <w:color w:val="005599"/>
          <w:sz w:val="22"/>
        </w:rPr>
        <w:t xml:space="preserve">Werkzeug Security: </w:t>
      </w:r>
      <w:r>
        <w:rPr>
          <w:color w:val="1A1A2E"/>
          <w:sz w:val="22"/>
        </w:rPr>
        <w:t>Password hashing (PBKDF2-SHA256) and verification for both user and professional accounts.</w:t>
      </w:r>
    </w:p>
    <w:p>
      <w:r>
        <w:rPr>
          <w:b/>
          <w:color w:val="005599"/>
          <w:sz w:val="22"/>
        </w:rPr>
        <w:t xml:space="preserve">python-dotenv: </w:t>
      </w:r>
      <w:r>
        <w:rPr>
          <w:color w:val="1A1A2E"/>
          <w:sz w:val="22"/>
        </w:rPr>
        <w:t>Loads environment variables from .env file (DB credentials, secret keys), separating configuration from code.</w:t>
      </w:r>
    </w:p>
    <w:p>
      <w:r>
        <w:rPr>
          <w:b/>
          <w:color w:val="005599"/>
          <w:sz w:val="22"/>
        </w:rPr>
        <w:t xml:space="preserve">Lucide Icons + AOS: </w:t>
      </w:r>
      <w:r>
        <w:rPr>
          <w:color w:val="1A1A2E"/>
          <w:sz w:val="22"/>
        </w:rPr>
        <w:t>Lucide provides a clean SVG icon set. AOS (Animate on Scroll) library delivers smooth scroll-triggered CSS animations.</w:t>
      </w:r>
    </w:p>
    <w:p/>
    <w:p>
      <w:pPr>
        <w:pStyle w:val="Heading1"/>
      </w:pPr>
      <w:r>
        <w:rPr>
          <w:b/>
          <w:color w:val="003366"/>
          <w:sz w:val="36"/>
        </w:rPr>
        <w:t>7. FUNCTIONAL AND NON-FUNCTIONAL REQUIREMENTS</w:t>
      </w:r>
    </w:p>
    <w:p>
      <w:pPr>
        <w:pStyle w:val="Heading2"/>
      </w:pPr>
      <w:r>
        <w:rPr>
          <w:b/>
          <w:color w:val="005599"/>
          <w:sz w:val="28"/>
        </w:rPr>
        <w:t>7.1 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1008"/>
            <w:shd w:val="clear" w:color="auto" w:fill="009688"/>
          </w:tcPr>
          <w:p>
            <w:pPr>
              <w:jc w:val="center"/>
            </w:pPr>
            <w:r>
              <w:rPr>
                <w:b/>
                <w:color w:val="FFFFFF"/>
                <w:sz w:val="20"/>
              </w:rPr>
              <w:t>ID</w:t>
            </w:r>
          </w:p>
        </w:tc>
        <w:tc>
          <w:tcPr>
            <w:tcW w:type="dxa" w:w="2736"/>
            <w:shd w:val="clear" w:color="auto" w:fill="009688"/>
          </w:tcPr>
          <w:p>
            <w:pPr>
              <w:jc w:val="center"/>
            </w:pPr>
            <w:r>
              <w:rPr>
                <w:b/>
                <w:color w:val="FFFFFF"/>
                <w:sz w:val="20"/>
              </w:rPr>
              <w:t>Feature</w:t>
            </w:r>
          </w:p>
        </w:tc>
        <w:tc>
          <w:tcPr>
            <w:tcW w:type="dxa" w:w="5760"/>
            <w:shd w:val="clear" w:color="auto" w:fill="009688"/>
          </w:tcPr>
          <w:p>
            <w:pPr>
              <w:jc w:val="center"/>
            </w:pPr>
            <w:r>
              <w:rPr>
                <w:b/>
                <w:color w:val="FFFFFF"/>
                <w:sz w:val="20"/>
              </w:rPr>
              <w:t>Description</w:t>
            </w:r>
          </w:p>
        </w:tc>
      </w:tr>
      <w:tr>
        <w:tc>
          <w:tcPr>
            <w:tcW w:type="dxa" w:w="1008"/>
            <w:shd w:val="clear" w:color="auto" w:fill="E8F4FF"/>
          </w:tcPr>
          <w:p>
            <w:r>
              <w:rPr>
                <w:color w:val="1A1A2E"/>
                <w:sz w:val="20"/>
              </w:rPr>
              <w:t>FR-01</w:t>
            </w:r>
          </w:p>
        </w:tc>
        <w:tc>
          <w:tcPr>
            <w:tcW w:type="dxa" w:w="2736"/>
            <w:shd w:val="clear" w:color="auto" w:fill="E8F4FF"/>
          </w:tcPr>
          <w:p>
            <w:r>
              <w:rPr>
                <w:color w:val="1A1A2E"/>
                <w:sz w:val="20"/>
              </w:rPr>
              <w:t>User Registration &amp; Login</w:t>
            </w:r>
          </w:p>
        </w:tc>
        <w:tc>
          <w:tcPr>
            <w:tcW w:type="dxa" w:w="5760"/>
            <w:shd w:val="clear" w:color="auto" w:fill="E8F4FF"/>
          </w:tcPr>
          <w:p>
            <w:r>
              <w:rPr>
                <w:color w:val="1A1A2E"/>
                <w:sz w:val="20"/>
              </w:rPr>
              <w:t>Users can register, log in, and log out securely. Passwords are hashed.</w:t>
            </w:r>
          </w:p>
        </w:tc>
      </w:tr>
      <w:tr>
        <w:tc>
          <w:tcPr>
            <w:tcW w:type="dxa" w:w="1008"/>
            <w:shd w:val="clear" w:color="auto" w:fill="FFFFFF"/>
          </w:tcPr>
          <w:p>
            <w:r>
              <w:rPr>
                <w:color w:val="1A1A2E"/>
                <w:sz w:val="20"/>
              </w:rPr>
              <w:t>FR-02</w:t>
            </w:r>
          </w:p>
        </w:tc>
        <w:tc>
          <w:tcPr>
            <w:tcW w:type="dxa" w:w="2736"/>
            <w:shd w:val="clear" w:color="auto" w:fill="FFFFFF"/>
          </w:tcPr>
          <w:p>
            <w:r>
              <w:rPr>
                <w:color w:val="1A1A2E"/>
                <w:sz w:val="20"/>
              </w:rPr>
              <w:t>Health Profile Setup</w:t>
            </w:r>
          </w:p>
        </w:tc>
        <w:tc>
          <w:tcPr>
            <w:tcW w:type="dxa" w:w="5760"/>
            <w:shd w:val="clear" w:color="auto" w:fill="FFFFFF"/>
          </w:tcPr>
          <w:p>
            <w:r>
              <w:rPr>
                <w:color w:val="1A1A2E"/>
                <w:sz w:val="20"/>
              </w:rPr>
              <w:t>First-time users fill age, gender, height, weight, goal type, and diet preference.</w:t>
            </w:r>
          </w:p>
        </w:tc>
      </w:tr>
      <w:tr>
        <w:tc>
          <w:tcPr>
            <w:tcW w:type="dxa" w:w="1008"/>
            <w:shd w:val="clear" w:color="auto" w:fill="E8F4FF"/>
          </w:tcPr>
          <w:p>
            <w:r>
              <w:rPr>
                <w:color w:val="1A1A2E"/>
                <w:sz w:val="20"/>
              </w:rPr>
              <w:t>FR-03</w:t>
            </w:r>
          </w:p>
        </w:tc>
        <w:tc>
          <w:tcPr>
            <w:tcW w:type="dxa" w:w="2736"/>
            <w:shd w:val="clear" w:color="auto" w:fill="E8F4FF"/>
          </w:tcPr>
          <w:p>
            <w:r>
              <w:rPr>
                <w:color w:val="1A1A2E"/>
                <w:sz w:val="20"/>
              </w:rPr>
              <w:t>BMI Calculation</w:t>
            </w:r>
          </w:p>
        </w:tc>
        <w:tc>
          <w:tcPr>
            <w:tcW w:type="dxa" w:w="5760"/>
            <w:shd w:val="clear" w:color="auto" w:fill="E8F4FF"/>
          </w:tcPr>
          <w:p>
            <w:r>
              <w:rPr>
                <w:color w:val="1A1A2E"/>
                <w:sz w:val="20"/>
              </w:rPr>
              <w:t>Computes BMI and categorises it (underweight, normal, overweight, obese).</w:t>
            </w:r>
          </w:p>
        </w:tc>
      </w:tr>
      <w:tr>
        <w:tc>
          <w:tcPr>
            <w:tcW w:type="dxa" w:w="1008"/>
            <w:shd w:val="clear" w:color="auto" w:fill="FFFFFF"/>
          </w:tcPr>
          <w:p>
            <w:r>
              <w:rPr>
                <w:color w:val="1A1A2E"/>
                <w:sz w:val="20"/>
              </w:rPr>
              <w:t>FR-04</w:t>
            </w:r>
          </w:p>
        </w:tc>
        <w:tc>
          <w:tcPr>
            <w:tcW w:type="dxa" w:w="2736"/>
            <w:shd w:val="clear" w:color="auto" w:fill="FFFFFF"/>
          </w:tcPr>
          <w:p>
            <w:r>
              <w:rPr>
                <w:color w:val="1A1A2E"/>
                <w:sz w:val="20"/>
              </w:rPr>
              <w:t>AI Diet Plan Generation</w:t>
            </w:r>
          </w:p>
        </w:tc>
        <w:tc>
          <w:tcPr>
            <w:tcW w:type="dxa" w:w="5760"/>
            <w:shd w:val="clear" w:color="auto" w:fill="FFFFFF"/>
          </w:tcPr>
          <w:p>
            <w:r>
              <w:rPr>
                <w:color w:val="1A1A2E"/>
                <w:sz w:val="20"/>
              </w:rPr>
              <w:t>Personalised meal plan generated based on goal type and diet preference (vegetarian, non-vegetarian, vegan).</w:t>
            </w:r>
          </w:p>
        </w:tc>
      </w:tr>
      <w:tr>
        <w:tc>
          <w:tcPr>
            <w:tcW w:type="dxa" w:w="1008"/>
            <w:shd w:val="clear" w:color="auto" w:fill="E8F4FF"/>
          </w:tcPr>
          <w:p>
            <w:r>
              <w:rPr>
                <w:color w:val="1A1A2E"/>
                <w:sz w:val="20"/>
              </w:rPr>
              <w:t>FR-05</w:t>
            </w:r>
          </w:p>
        </w:tc>
        <w:tc>
          <w:tcPr>
            <w:tcW w:type="dxa" w:w="2736"/>
            <w:shd w:val="clear" w:color="auto" w:fill="E8F4FF"/>
          </w:tcPr>
          <w:p>
            <w:r>
              <w:rPr>
                <w:color w:val="1A1A2E"/>
                <w:sz w:val="20"/>
              </w:rPr>
              <w:t>AI Workout Plan Generation</w:t>
            </w:r>
          </w:p>
        </w:tc>
        <w:tc>
          <w:tcPr>
            <w:tcW w:type="dxa" w:w="5760"/>
            <w:shd w:val="clear" w:color="auto" w:fill="E8F4FF"/>
          </w:tcPr>
          <w:p>
            <w:r>
              <w:rPr>
                <w:color w:val="1A1A2E"/>
                <w:sz w:val="20"/>
              </w:rPr>
              <w:t>Workout plan assigned by muscle group, difficulty level, and goal type.</w:t>
            </w:r>
          </w:p>
        </w:tc>
      </w:tr>
      <w:tr>
        <w:tc>
          <w:tcPr>
            <w:tcW w:type="dxa" w:w="1008"/>
            <w:shd w:val="clear" w:color="auto" w:fill="FFFFFF"/>
          </w:tcPr>
          <w:p>
            <w:r>
              <w:rPr>
                <w:color w:val="1A1A2E"/>
                <w:sz w:val="20"/>
              </w:rPr>
              <w:t>FR-06</w:t>
            </w:r>
          </w:p>
        </w:tc>
        <w:tc>
          <w:tcPr>
            <w:tcW w:type="dxa" w:w="2736"/>
            <w:shd w:val="clear" w:color="auto" w:fill="FFFFFF"/>
          </w:tcPr>
          <w:p>
            <w:r>
              <w:rPr>
                <w:color w:val="1A1A2E"/>
                <w:sz w:val="20"/>
              </w:rPr>
              <w:t>Goal Prediction</w:t>
            </w:r>
          </w:p>
        </w:tc>
        <w:tc>
          <w:tcPr>
            <w:tcW w:type="dxa" w:w="5760"/>
            <w:shd w:val="clear" w:color="auto" w:fill="FFFFFF"/>
          </w:tcPr>
          <w:p>
            <w:r>
              <w:rPr>
                <w:color w:val="1A1A2E"/>
                <w:sz w:val="20"/>
              </w:rPr>
              <w:t>System calculates estimated weeks and target date to achieve goal weight.</w:t>
            </w:r>
          </w:p>
        </w:tc>
      </w:tr>
      <w:tr>
        <w:tc>
          <w:tcPr>
            <w:tcW w:type="dxa" w:w="1008"/>
            <w:shd w:val="clear" w:color="auto" w:fill="E8F4FF"/>
          </w:tcPr>
          <w:p>
            <w:r>
              <w:rPr>
                <w:color w:val="1A1A2E"/>
                <w:sz w:val="20"/>
              </w:rPr>
              <w:t>FR-07</w:t>
            </w:r>
          </w:p>
        </w:tc>
        <w:tc>
          <w:tcPr>
            <w:tcW w:type="dxa" w:w="2736"/>
            <w:shd w:val="clear" w:color="auto" w:fill="E8F4FF"/>
          </w:tcPr>
          <w:p>
            <w:r>
              <w:rPr>
                <w:color w:val="1A1A2E"/>
                <w:sz w:val="20"/>
              </w:rPr>
              <w:t>Step Recommendation</w:t>
            </w:r>
          </w:p>
        </w:tc>
        <w:tc>
          <w:tcPr>
            <w:tcW w:type="dxa" w:w="5760"/>
            <w:shd w:val="clear" w:color="auto" w:fill="E8F4FF"/>
          </w:tcPr>
          <w:p>
            <w:r>
              <w:rPr>
                <w:color w:val="1A1A2E"/>
                <w:sz w:val="20"/>
              </w:rPr>
              <w:t>Daily steps, calories to burn, and distance target recommended per user profile.</w:t>
            </w:r>
          </w:p>
        </w:tc>
      </w:tr>
      <w:tr>
        <w:tc>
          <w:tcPr>
            <w:tcW w:type="dxa" w:w="1008"/>
            <w:shd w:val="clear" w:color="auto" w:fill="FFFFFF"/>
          </w:tcPr>
          <w:p>
            <w:r>
              <w:rPr>
                <w:color w:val="1A1A2E"/>
                <w:sz w:val="20"/>
              </w:rPr>
              <w:t>FR-08</w:t>
            </w:r>
          </w:p>
        </w:tc>
        <w:tc>
          <w:tcPr>
            <w:tcW w:type="dxa" w:w="2736"/>
            <w:shd w:val="clear" w:color="auto" w:fill="FFFFFF"/>
          </w:tcPr>
          <w:p>
            <w:r>
              <w:rPr>
                <w:color w:val="1A1A2E"/>
                <w:sz w:val="20"/>
              </w:rPr>
              <w:t>Water Intake Tracker</w:t>
            </w:r>
          </w:p>
        </w:tc>
        <w:tc>
          <w:tcPr>
            <w:tcW w:type="dxa" w:w="5760"/>
            <w:shd w:val="clear" w:color="auto" w:fill="FFFFFF"/>
          </w:tcPr>
          <w:p>
            <w:r>
              <w:rPr>
                <w:color w:val="1A1A2E"/>
                <w:sz w:val="20"/>
              </w:rPr>
              <w:t>Users log daily water consumption; visual progress bar shown.</w:t>
            </w:r>
          </w:p>
        </w:tc>
      </w:tr>
      <w:tr>
        <w:tc>
          <w:tcPr>
            <w:tcW w:type="dxa" w:w="1008"/>
            <w:shd w:val="clear" w:color="auto" w:fill="E8F4FF"/>
          </w:tcPr>
          <w:p>
            <w:r>
              <w:rPr>
                <w:color w:val="1A1A2E"/>
                <w:sz w:val="20"/>
              </w:rPr>
              <w:t>FR-09</w:t>
            </w:r>
          </w:p>
        </w:tc>
        <w:tc>
          <w:tcPr>
            <w:tcW w:type="dxa" w:w="2736"/>
            <w:shd w:val="clear" w:color="auto" w:fill="E8F4FF"/>
          </w:tcPr>
          <w:p>
            <w:r>
              <w:rPr>
                <w:color w:val="1A1A2E"/>
                <w:sz w:val="20"/>
              </w:rPr>
              <w:t>Progress Logging</w:t>
            </w:r>
          </w:p>
        </w:tc>
        <w:tc>
          <w:tcPr>
            <w:tcW w:type="dxa" w:w="5760"/>
            <w:shd w:val="clear" w:color="auto" w:fill="E8F4FF"/>
          </w:tcPr>
          <w:p>
            <w:r>
              <w:rPr>
                <w:color w:val="1A1A2E"/>
                <w:sz w:val="20"/>
              </w:rPr>
              <w:t>Users log weight periodically; weight chart displayed.</w:t>
            </w:r>
          </w:p>
        </w:tc>
      </w:tr>
      <w:tr>
        <w:tc>
          <w:tcPr>
            <w:tcW w:type="dxa" w:w="1008"/>
            <w:shd w:val="clear" w:color="auto" w:fill="FFFFFF"/>
          </w:tcPr>
          <w:p>
            <w:r>
              <w:rPr>
                <w:color w:val="1A1A2E"/>
                <w:sz w:val="20"/>
              </w:rPr>
              <w:t>FR-10</w:t>
            </w:r>
          </w:p>
        </w:tc>
        <w:tc>
          <w:tcPr>
            <w:tcW w:type="dxa" w:w="2736"/>
            <w:shd w:val="clear" w:color="auto" w:fill="FFFFFF"/>
          </w:tcPr>
          <w:p>
            <w:r>
              <w:rPr>
                <w:color w:val="1A1A2E"/>
                <w:sz w:val="20"/>
              </w:rPr>
              <w:t>Progress Photo Gallery</w:t>
            </w:r>
          </w:p>
        </w:tc>
        <w:tc>
          <w:tcPr>
            <w:tcW w:type="dxa" w:w="5760"/>
            <w:shd w:val="clear" w:color="auto" w:fill="FFFFFF"/>
          </w:tcPr>
          <w:p>
            <w:r>
              <w:rPr>
                <w:color w:val="1A1A2E"/>
                <w:sz w:val="20"/>
              </w:rPr>
              <w:t>Users upload progress photos with sharing controls.</w:t>
            </w:r>
          </w:p>
        </w:tc>
      </w:tr>
      <w:tr>
        <w:tc>
          <w:tcPr>
            <w:tcW w:type="dxa" w:w="1008"/>
            <w:shd w:val="clear" w:color="auto" w:fill="E8F4FF"/>
          </w:tcPr>
          <w:p>
            <w:r>
              <w:rPr>
                <w:color w:val="1A1A2E"/>
                <w:sz w:val="20"/>
              </w:rPr>
              <w:t>FR-11</w:t>
            </w:r>
          </w:p>
        </w:tc>
        <w:tc>
          <w:tcPr>
            <w:tcW w:type="dxa" w:w="2736"/>
            <w:shd w:val="clear" w:color="auto" w:fill="E8F4FF"/>
          </w:tcPr>
          <w:p>
            <w:r>
              <w:rPr>
                <w:color w:val="1A1A2E"/>
                <w:sz w:val="20"/>
              </w:rPr>
              <w:t>Professional Marketplace</w:t>
            </w:r>
          </w:p>
        </w:tc>
        <w:tc>
          <w:tcPr>
            <w:tcW w:type="dxa" w:w="5760"/>
            <w:shd w:val="clear" w:color="auto" w:fill="E8F4FF"/>
          </w:tcPr>
          <w:p>
            <w:r>
              <w:rPr>
                <w:color w:val="1A1A2E"/>
                <w:sz w:val="20"/>
              </w:rPr>
              <w:t>Browse trainers/dieticians with cards showing name, rating, and pricing.</w:t>
            </w:r>
          </w:p>
        </w:tc>
      </w:tr>
      <w:tr>
        <w:tc>
          <w:tcPr>
            <w:tcW w:type="dxa" w:w="1008"/>
            <w:shd w:val="clear" w:color="auto" w:fill="FFFFFF"/>
          </w:tcPr>
          <w:p>
            <w:r>
              <w:rPr>
                <w:color w:val="1A1A2E"/>
                <w:sz w:val="20"/>
              </w:rPr>
              <w:t>FR-12</w:t>
            </w:r>
          </w:p>
        </w:tc>
        <w:tc>
          <w:tcPr>
            <w:tcW w:type="dxa" w:w="2736"/>
            <w:shd w:val="clear" w:color="auto" w:fill="FFFFFF"/>
          </w:tcPr>
          <w:p>
            <w:r>
              <w:rPr>
                <w:color w:val="1A1A2E"/>
                <w:sz w:val="20"/>
              </w:rPr>
              <w:t>Professional Profile</w:t>
            </w:r>
          </w:p>
        </w:tc>
        <w:tc>
          <w:tcPr>
            <w:tcW w:type="dxa" w:w="5760"/>
            <w:shd w:val="clear" w:color="auto" w:fill="FFFFFF"/>
          </w:tcPr>
          <w:p>
            <w:r>
              <w:rPr>
                <w:color w:val="1A1A2E"/>
                <w:sz w:val="20"/>
              </w:rPr>
              <w:t>Detailed profile page with bio, transformations, pricing plans, and hire button.</w:t>
            </w:r>
          </w:p>
        </w:tc>
      </w:tr>
      <w:tr>
        <w:tc>
          <w:tcPr>
            <w:tcW w:type="dxa" w:w="1008"/>
            <w:shd w:val="clear" w:color="auto" w:fill="E8F4FF"/>
          </w:tcPr>
          <w:p>
            <w:r>
              <w:rPr>
                <w:color w:val="1A1A2E"/>
                <w:sz w:val="20"/>
              </w:rPr>
              <w:t>FR-13</w:t>
            </w:r>
          </w:p>
        </w:tc>
        <w:tc>
          <w:tcPr>
            <w:tcW w:type="dxa" w:w="2736"/>
            <w:shd w:val="clear" w:color="auto" w:fill="E8F4FF"/>
          </w:tcPr>
          <w:p>
            <w:r>
              <w:rPr>
                <w:color w:val="1A1A2E"/>
                <w:sz w:val="20"/>
              </w:rPr>
              <w:t>Hire Professional</w:t>
            </w:r>
          </w:p>
        </w:tc>
        <w:tc>
          <w:tcPr>
            <w:tcW w:type="dxa" w:w="5760"/>
            <w:shd w:val="clear" w:color="auto" w:fill="E8F4FF"/>
          </w:tcPr>
          <w:p>
            <w:r>
              <w:rPr>
                <w:color w:val="1A1A2E"/>
                <w:sz w:val="20"/>
              </w:rPr>
              <w:t>User selects plan, pays via Razorpay; hire request created.</w:t>
            </w:r>
          </w:p>
        </w:tc>
      </w:tr>
      <w:tr>
        <w:tc>
          <w:tcPr>
            <w:tcW w:type="dxa" w:w="1008"/>
            <w:shd w:val="clear" w:color="auto" w:fill="FFFFFF"/>
          </w:tcPr>
          <w:p>
            <w:r>
              <w:rPr>
                <w:color w:val="1A1A2E"/>
                <w:sz w:val="20"/>
              </w:rPr>
              <w:t>FR-14</w:t>
            </w:r>
          </w:p>
        </w:tc>
        <w:tc>
          <w:tcPr>
            <w:tcW w:type="dxa" w:w="2736"/>
            <w:shd w:val="clear" w:color="auto" w:fill="FFFFFF"/>
          </w:tcPr>
          <w:p>
            <w:r>
              <w:rPr>
                <w:color w:val="1A1A2E"/>
                <w:sz w:val="20"/>
              </w:rPr>
              <w:t>Chat System</w:t>
            </w:r>
          </w:p>
        </w:tc>
        <w:tc>
          <w:tcPr>
            <w:tcW w:type="dxa" w:w="5760"/>
            <w:shd w:val="clear" w:color="auto" w:fill="FFFFFF"/>
          </w:tcPr>
          <w:p>
            <w:r>
              <w:rPr>
                <w:color w:val="1A1A2E"/>
                <w:sz w:val="20"/>
              </w:rPr>
              <w:t>Real-time overlay chat between professional and client.</w:t>
            </w:r>
          </w:p>
        </w:tc>
      </w:tr>
      <w:tr>
        <w:tc>
          <w:tcPr>
            <w:tcW w:type="dxa" w:w="1008"/>
            <w:shd w:val="clear" w:color="auto" w:fill="E8F4FF"/>
          </w:tcPr>
          <w:p>
            <w:r>
              <w:rPr>
                <w:color w:val="1A1A2E"/>
                <w:sz w:val="20"/>
              </w:rPr>
              <w:t>FR-15</w:t>
            </w:r>
          </w:p>
        </w:tc>
        <w:tc>
          <w:tcPr>
            <w:tcW w:type="dxa" w:w="2736"/>
            <w:shd w:val="clear" w:color="auto" w:fill="E8F4FF"/>
          </w:tcPr>
          <w:p>
            <w:r>
              <w:rPr>
                <w:color w:val="1A1A2E"/>
                <w:sz w:val="20"/>
              </w:rPr>
              <w:t>Custom Diet Plan (Pro)</w:t>
            </w:r>
          </w:p>
        </w:tc>
        <w:tc>
          <w:tcPr>
            <w:tcW w:type="dxa" w:w="5760"/>
            <w:shd w:val="clear" w:color="auto" w:fill="E8F4FF"/>
          </w:tcPr>
          <w:p>
            <w:r>
              <w:rPr>
                <w:color w:val="1A1A2E"/>
                <w:sz w:val="20"/>
              </w:rPr>
              <w:t>Professionals create custom meal library and assign meal plans to clients.</w:t>
            </w:r>
          </w:p>
        </w:tc>
      </w:tr>
      <w:tr>
        <w:tc>
          <w:tcPr>
            <w:tcW w:type="dxa" w:w="1008"/>
            <w:shd w:val="clear" w:color="auto" w:fill="FFFFFF"/>
          </w:tcPr>
          <w:p>
            <w:r>
              <w:rPr>
                <w:color w:val="1A1A2E"/>
                <w:sz w:val="20"/>
              </w:rPr>
              <w:t>FR-16</w:t>
            </w:r>
          </w:p>
        </w:tc>
        <w:tc>
          <w:tcPr>
            <w:tcW w:type="dxa" w:w="2736"/>
            <w:shd w:val="clear" w:color="auto" w:fill="FFFFFF"/>
          </w:tcPr>
          <w:p>
            <w:r>
              <w:rPr>
                <w:color w:val="1A1A2E"/>
                <w:sz w:val="20"/>
              </w:rPr>
              <w:t>Custom Workout Plan (Pro)</w:t>
            </w:r>
          </w:p>
        </w:tc>
        <w:tc>
          <w:tcPr>
            <w:tcW w:type="dxa" w:w="5760"/>
            <w:shd w:val="clear" w:color="auto" w:fill="FFFFFF"/>
          </w:tcPr>
          <w:p>
            <w:r>
              <w:rPr>
                <w:color w:val="1A1A2E"/>
                <w:sz w:val="20"/>
              </w:rPr>
              <w:t>Professionals create exercises and assign day-wise workout plans to clients.</w:t>
            </w:r>
          </w:p>
        </w:tc>
      </w:tr>
      <w:tr>
        <w:tc>
          <w:tcPr>
            <w:tcW w:type="dxa" w:w="1008"/>
            <w:shd w:val="clear" w:color="auto" w:fill="E8F4FF"/>
          </w:tcPr>
          <w:p>
            <w:r>
              <w:rPr>
                <w:color w:val="1A1A2E"/>
                <w:sz w:val="20"/>
              </w:rPr>
              <w:t>FR-17</w:t>
            </w:r>
          </w:p>
        </w:tc>
        <w:tc>
          <w:tcPr>
            <w:tcW w:type="dxa" w:w="2736"/>
            <w:shd w:val="clear" w:color="auto" w:fill="E8F4FF"/>
          </w:tcPr>
          <w:p>
            <w:r>
              <w:rPr>
                <w:color w:val="1A1A2E"/>
                <w:sz w:val="20"/>
              </w:rPr>
              <w:t>Transformation Gallery</w:t>
            </w:r>
          </w:p>
        </w:tc>
        <w:tc>
          <w:tcPr>
            <w:tcW w:type="dxa" w:w="5760"/>
            <w:shd w:val="clear" w:color="auto" w:fill="E8F4FF"/>
          </w:tcPr>
          <w:p>
            <w:r>
              <w:rPr>
                <w:color w:val="1A1A2E"/>
                <w:sz w:val="20"/>
              </w:rPr>
              <w:t>Professionals upload client transformation stories (before/after weight, description).</w:t>
            </w:r>
          </w:p>
        </w:tc>
      </w:tr>
      <w:tr>
        <w:tc>
          <w:tcPr>
            <w:tcW w:type="dxa" w:w="1008"/>
            <w:shd w:val="clear" w:color="auto" w:fill="FFFFFF"/>
          </w:tcPr>
          <w:p>
            <w:r>
              <w:rPr>
                <w:color w:val="1A1A2E"/>
                <w:sz w:val="20"/>
              </w:rPr>
              <w:t>FR-18</w:t>
            </w:r>
          </w:p>
        </w:tc>
        <w:tc>
          <w:tcPr>
            <w:tcW w:type="dxa" w:w="2736"/>
            <w:shd w:val="clear" w:color="auto" w:fill="FFFFFF"/>
          </w:tcPr>
          <w:p>
            <w:r>
              <w:rPr>
                <w:color w:val="1A1A2E"/>
                <w:sz w:val="20"/>
              </w:rPr>
              <w:t>Notifications</w:t>
            </w:r>
          </w:p>
        </w:tc>
        <w:tc>
          <w:tcPr>
            <w:tcW w:type="dxa" w:w="5760"/>
            <w:shd w:val="clear" w:color="auto" w:fill="FFFFFF"/>
          </w:tcPr>
          <w:p>
            <w:r>
              <w:rPr>
                <w:color w:val="1A1A2E"/>
                <w:sz w:val="20"/>
              </w:rPr>
              <w:t>Professionals receive notifications for hire requests, payments, and reviews.</w:t>
            </w:r>
          </w:p>
        </w:tc>
      </w:tr>
      <w:tr>
        <w:tc>
          <w:tcPr>
            <w:tcW w:type="dxa" w:w="1008"/>
            <w:shd w:val="clear" w:color="auto" w:fill="E8F4FF"/>
          </w:tcPr>
          <w:p>
            <w:r>
              <w:rPr>
                <w:color w:val="1A1A2E"/>
                <w:sz w:val="20"/>
              </w:rPr>
              <w:t>FR-19</w:t>
            </w:r>
          </w:p>
        </w:tc>
        <w:tc>
          <w:tcPr>
            <w:tcW w:type="dxa" w:w="2736"/>
            <w:shd w:val="clear" w:color="auto" w:fill="E8F4FF"/>
          </w:tcPr>
          <w:p>
            <w:r>
              <w:rPr>
                <w:color w:val="1A1A2E"/>
                <w:sz w:val="20"/>
              </w:rPr>
              <w:t>PDF Report Download</w:t>
            </w:r>
          </w:p>
        </w:tc>
        <w:tc>
          <w:tcPr>
            <w:tcW w:type="dxa" w:w="5760"/>
            <w:shd w:val="clear" w:color="auto" w:fill="E8F4FF"/>
          </w:tcPr>
          <w:p>
            <w:r>
              <w:rPr>
                <w:color w:val="1A1A2E"/>
                <w:sz w:val="20"/>
              </w:rPr>
              <w:t>Users download personalised diet and workout plans as formatted PDFs.</w:t>
            </w:r>
          </w:p>
        </w:tc>
      </w:tr>
      <w:tr>
        <w:tc>
          <w:tcPr>
            <w:tcW w:type="dxa" w:w="1008"/>
            <w:shd w:val="clear" w:color="auto" w:fill="FFFFFF"/>
          </w:tcPr>
          <w:p>
            <w:r>
              <w:rPr>
                <w:color w:val="1A1A2E"/>
                <w:sz w:val="20"/>
              </w:rPr>
              <w:t>FR-20</w:t>
            </w:r>
          </w:p>
        </w:tc>
        <w:tc>
          <w:tcPr>
            <w:tcW w:type="dxa" w:w="2736"/>
            <w:shd w:val="clear" w:color="auto" w:fill="FFFFFF"/>
          </w:tcPr>
          <w:p>
            <w:r>
              <w:rPr>
                <w:color w:val="1A1A2E"/>
                <w:sz w:val="20"/>
              </w:rPr>
              <w:t>Admin Dashboard</w:t>
            </w:r>
          </w:p>
        </w:tc>
        <w:tc>
          <w:tcPr>
            <w:tcW w:type="dxa" w:w="5760"/>
            <w:shd w:val="clear" w:color="auto" w:fill="FFFFFF"/>
          </w:tcPr>
          <w:p>
            <w:r>
              <w:rPr>
                <w:color w:val="1A1A2E"/>
                <w:sz w:val="20"/>
              </w:rPr>
              <w:t>Admin manages users, professionals (verify/suspend), views payments and feedback.</w:t>
            </w:r>
          </w:p>
        </w:tc>
      </w:tr>
    </w:tbl>
    <w:p/>
    <w:p>
      <w:pPr>
        <w:pStyle w:val="Heading2"/>
      </w:pPr>
      <w:r>
        <w:rPr>
          <w:b/>
          <w:color w:val="005599"/>
          <w:sz w:val="28"/>
        </w:rPr>
        <w:t>7.2 Non-Functional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1008"/>
            <w:shd w:val="clear" w:color="auto" w:fill="009688"/>
          </w:tcPr>
          <w:p>
            <w:pPr>
              <w:jc w:val="center"/>
            </w:pPr>
            <w:r>
              <w:rPr>
                <w:b/>
                <w:color w:val="FFFFFF"/>
                <w:sz w:val="20"/>
              </w:rPr>
              <w:t>ID</w:t>
            </w:r>
          </w:p>
        </w:tc>
        <w:tc>
          <w:tcPr>
            <w:tcW w:type="dxa" w:w="2160"/>
            <w:shd w:val="clear" w:color="auto" w:fill="009688"/>
          </w:tcPr>
          <w:p>
            <w:pPr>
              <w:jc w:val="center"/>
            </w:pPr>
            <w:r>
              <w:rPr>
                <w:b/>
                <w:color w:val="FFFFFF"/>
                <w:sz w:val="20"/>
              </w:rPr>
              <w:t>Category</w:t>
            </w:r>
          </w:p>
        </w:tc>
        <w:tc>
          <w:tcPr>
            <w:tcW w:type="dxa" w:w="6336"/>
            <w:shd w:val="clear" w:color="auto" w:fill="009688"/>
          </w:tcPr>
          <w:p>
            <w:pPr>
              <w:jc w:val="center"/>
            </w:pPr>
            <w:r>
              <w:rPr>
                <w:b/>
                <w:color w:val="FFFFFF"/>
                <w:sz w:val="20"/>
              </w:rPr>
              <w:t>Requirement</w:t>
            </w:r>
          </w:p>
        </w:tc>
      </w:tr>
      <w:tr>
        <w:tc>
          <w:tcPr>
            <w:tcW w:type="dxa" w:w="1008"/>
            <w:shd w:val="clear" w:color="auto" w:fill="E8F4FF"/>
          </w:tcPr>
          <w:p>
            <w:r>
              <w:rPr>
                <w:color w:val="1A1A2E"/>
                <w:sz w:val="20"/>
              </w:rPr>
              <w:t>NFR-01</w:t>
            </w:r>
          </w:p>
        </w:tc>
        <w:tc>
          <w:tcPr>
            <w:tcW w:type="dxa" w:w="2160"/>
            <w:shd w:val="clear" w:color="auto" w:fill="E8F4FF"/>
          </w:tcPr>
          <w:p>
            <w:r>
              <w:rPr>
                <w:color w:val="1A1A2E"/>
                <w:sz w:val="20"/>
              </w:rPr>
              <w:t>Performance</w:t>
            </w:r>
          </w:p>
        </w:tc>
        <w:tc>
          <w:tcPr>
            <w:tcW w:type="dxa" w:w="6336"/>
            <w:shd w:val="clear" w:color="auto" w:fill="E8F4FF"/>
          </w:tcPr>
          <w:p>
            <w:r>
              <w:rPr>
                <w:color w:val="1A1A2E"/>
                <w:sz w:val="20"/>
              </w:rPr>
              <w:t>Page load time &lt; 2 seconds on a standard broadband connection.</w:t>
            </w:r>
          </w:p>
        </w:tc>
      </w:tr>
      <w:tr>
        <w:tc>
          <w:tcPr>
            <w:tcW w:type="dxa" w:w="1008"/>
            <w:shd w:val="clear" w:color="auto" w:fill="FFFFFF"/>
          </w:tcPr>
          <w:p>
            <w:r>
              <w:rPr>
                <w:color w:val="1A1A2E"/>
                <w:sz w:val="20"/>
              </w:rPr>
              <w:t>NFR-02</w:t>
            </w:r>
          </w:p>
        </w:tc>
        <w:tc>
          <w:tcPr>
            <w:tcW w:type="dxa" w:w="2160"/>
            <w:shd w:val="clear" w:color="auto" w:fill="FFFFFF"/>
          </w:tcPr>
          <w:p>
            <w:r>
              <w:rPr>
                <w:color w:val="1A1A2E"/>
                <w:sz w:val="20"/>
              </w:rPr>
              <w:t>Security</w:t>
            </w:r>
          </w:p>
        </w:tc>
        <w:tc>
          <w:tcPr>
            <w:tcW w:type="dxa" w:w="6336"/>
            <w:shd w:val="clear" w:color="auto" w:fill="FFFFFF"/>
          </w:tcPr>
          <w:p>
            <w:r>
              <w:rPr>
                <w:color w:val="1A1A2E"/>
                <w:sz w:val="20"/>
              </w:rPr>
              <w:t>Passwords hashed with PBKDF2-SHA256; CSRF protection via Flask session tokens; rate limiting.</w:t>
            </w:r>
          </w:p>
        </w:tc>
      </w:tr>
      <w:tr>
        <w:tc>
          <w:tcPr>
            <w:tcW w:type="dxa" w:w="1008"/>
            <w:shd w:val="clear" w:color="auto" w:fill="E8F4FF"/>
          </w:tcPr>
          <w:p>
            <w:r>
              <w:rPr>
                <w:color w:val="1A1A2E"/>
                <w:sz w:val="20"/>
              </w:rPr>
              <w:t>NFR-03</w:t>
            </w:r>
          </w:p>
        </w:tc>
        <w:tc>
          <w:tcPr>
            <w:tcW w:type="dxa" w:w="2160"/>
            <w:shd w:val="clear" w:color="auto" w:fill="E8F4FF"/>
          </w:tcPr>
          <w:p>
            <w:r>
              <w:rPr>
                <w:color w:val="1A1A2E"/>
                <w:sz w:val="20"/>
              </w:rPr>
              <w:t>Scalability</w:t>
            </w:r>
          </w:p>
        </w:tc>
        <w:tc>
          <w:tcPr>
            <w:tcW w:type="dxa" w:w="6336"/>
            <w:shd w:val="clear" w:color="auto" w:fill="E8F4FF"/>
          </w:tcPr>
          <w:p>
            <w:r>
              <w:rPr>
                <w:color w:val="1A1A2E"/>
                <w:sz w:val="20"/>
              </w:rPr>
              <w:t>Blueprint architecture allows independent module scaling.</w:t>
            </w:r>
          </w:p>
        </w:tc>
      </w:tr>
      <w:tr>
        <w:tc>
          <w:tcPr>
            <w:tcW w:type="dxa" w:w="1008"/>
            <w:shd w:val="clear" w:color="auto" w:fill="FFFFFF"/>
          </w:tcPr>
          <w:p>
            <w:r>
              <w:rPr>
                <w:color w:val="1A1A2E"/>
                <w:sz w:val="20"/>
              </w:rPr>
              <w:t>NFR-04</w:t>
            </w:r>
          </w:p>
        </w:tc>
        <w:tc>
          <w:tcPr>
            <w:tcW w:type="dxa" w:w="2160"/>
            <w:shd w:val="clear" w:color="auto" w:fill="FFFFFF"/>
          </w:tcPr>
          <w:p>
            <w:r>
              <w:rPr>
                <w:color w:val="1A1A2E"/>
                <w:sz w:val="20"/>
              </w:rPr>
              <w:t>Usability</w:t>
            </w:r>
          </w:p>
        </w:tc>
        <w:tc>
          <w:tcPr>
            <w:tcW w:type="dxa" w:w="6336"/>
            <w:shd w:val="clear" w:color="auto" w:fill="FFFFFF"/>
          </w:tcPr>
          <w:p>
            <w:r>
              <w:rPr>
                <w:color w:val="1A1A2E"/>
                <w:sz w:val="20"/>
              </w:rPr>
              <w:t>Dark-themed, mobile-responsive design with accessibility considerations.</w:t>
            </w:r>
          </w:p>
        </w:tc>
      </w:tr>
      <w:tr>
        <w:tc>
          <w:tcPr>
            <w:tcW w:type="dxa" w:w="1008"/>
            <w:shd w:val="clear" w:color="auto" w:fill="E8F4FF"/>
          </w:tcPr>
          <w:p>
            <w:r>
              <w:rPr>
                <w:color w:val="1A1A2E"/>
                <w:sz w:val="20"/>
              </w:rPr>
              <w:t>NFR-05</w:t>
            </w:r>
          </w:p>
        </w:tc>
        <w:tc>
          <w:tcPr>
            <w:tcW w:type="dxa" w:w="2160"/>
            <w:shd w:val="clear" w:color="auto" w:fill="E8F4FF"/>
          </w:tcPr>
          <w:p>
            <w:r>
              <w:rPr>
                <w:color w:val="1A1A2E"/>
                <w:sz w:val="20"/>
              </w:rPr>
              <w:t>Reliability</w:t>
            </w:r>
          </w:p>
        </w:tc>
        <w:tc>
          <w:tcPr>
            <w:tcW w:type="dxa" w:w="6336"/>
            <w:shd w:val="clear" w:color="auto" w:fill="E8F4FF"/>
          </w:tcPr>
          <w:p>
            <w:r>
              <w:rPr>
                <w:color w:val="1A1A2E"/>
                <w:sz w:val="20"/>
              </w:rPr>
              <w:t>MySQL foreign key constraints and transaction commits ensure data integrity.</w:t>
            </w:r>
          </w:p>
        </w:tc>
      </w:tr>
      <w:tr>
        <w:tc>
          <w:tcPr>
            <w:tcW w:type="dxa" w:w="1008"/>
            <w:shd w:val="clear" w:color="auto" w:fill="FFFFFF"/>
          </w:tcPr>
          <w:p>
            <w:r>
              <w:rPr>
                <w:color w:val="1A1A2E"/>
                <w:sz w:val="20"/>
              </w:rPr>
              <w:t>NFR-06</w:t>
            </w:r>
          </w:p>
        </w:tc>
        <w:tc>
          <w:tcPr>
            <w:tcW w:type="dxa" w:w="2160"/>
            <w:shd w:val="clear" w:color="auto" w:fill="FFFFFF"/>
          </w:tcPr>
          <w:p>
            <w:r>
              <w:rPr>
                <w:color w:val="1A1A2E"/>
                <w:sz w:val="20"/>
              </w:rPr>
              <w:t>Maintainability</w:t>
            </w:r>
          </w:p>
        </w:tc>
        <w:tc>
          <w:tcPr>
            <w:tcW w:type="dxa" w:w="6336"/>
            <w:shd w:val="clear" w:color="auto" w:fill="FFFFFF"/>
          </w:tcPr>
          <w:p>
            <w:r>
              <w:rPr>
                <w:color w:val="1A1A2E"/>
                <w:sz w:val="20"/>
              </w:rPr>
              <w:t>Modular codebase with 27+ blueprints, each in a separate file.</w:t>
            </w:r>
          </w:p>
        </w:tc>
      </w:tr>
      <w:tr>
        <w:tc>
          <w:tcPr>
            <w:tcW w:type="dxa" w:w="1008"/>
            <w:shd w:val="clear" w:color="auto" w:fill="E8F4FF"/>
          </w:tcPr>
          <w:p>
            <w:r>
              <w:rPr>
                <w:color w:val="1A1A2E"/>
                <w:sz w:val="20"/>
              </w:rPr>
              <w:t>NFR-07</w:t>
            </w:r>
          </w:p>
        </w:tc>
        <w:tc>
          <w:tcPr>
            <w:tcW w:type="dxa" w:w="2160"/>
            <w:shd w:val="clear" w:color="auto" w:fill="E8F4FF"/>
          </w:tcPr>
          <w:p>
            <w:r>
              <w:rPr>
                <w:color w:val="1A1A2E"/>
                <w:sz w:val="20"/>
              </w:rPr>
              <w:t>Portability</w:t>
            </w:r>
          </w:p>
        </w:tc>
        <w:tc>
          <w:tcPr>
            <w:tcW w:type="dxa" w:w="6336"/>
            <w:shd w:val="clear" w:color="auto" w:fill="E8F4FF"/>
          </w:tcPr>
          <w:p>
            <w:r>
              <w:rPr>
                <w:color w:val="1A1A2E"/>
                <w:sz w:val="20"/>
              </w:rPr>
              <w:t>Deployable on any Linux/Windows server with Python 3.12 and MySQL 8.</w:t>
            </w:r>
          </w:p>
        </w:tc>
      </w:tr>
      <w:tr>
        <w:tc>
          <w:tcPr>
            <w:tcW w:type="dxa" w:w="1008"/>
            <w:shd w:val="clear" w:color="auto" w:fill="FFFFFF"/>
          </w:tcPr>
          <w:p>
            <w:r>
              <w:rPr>
                <w:color w:val="1A1A2E"/>
                <w:sz w:val="20"/>
              </w:rPr>
              <w:t>NFR-08</w:t>
            </w:r>
          </w:p>
        </w:tc>
        <w:tc>
          <w:tcPr>
            <w:tcW w:type="dxa" w:w="2160"/>
            <w:shd w:val="clear" w:color="auto" w:fill="FFFFFF"/>
          </w:tcPr>
          <w:p>
            <w:r>
              <w:rPr>
                <w:color w:val="1A1A2E"/>
                <w:sz w:val="20"/>
              </w:rPr>
              <w:t>Availability</w:t>
            </w:r>
          </w:p>
        </w:tc>
        <w:tc>
          <w:tcPr>
            <w:tcW w:type="dxa" w:w="6336"/>
            <w:shd w:val="clear" w:color="auto" w:fill="FFFFFF"/>
          </w:tcPr>
          <w:p>
            <w:r>
              <w:rPr>
                <w:color w:val="1A1A2E"/>
                <w:sz w:val="20"/>
              </w:rPr>
              <w:t>Target uptime of 99.5% in production environment.</w:t>
            </w:r>
          </w:p>
        </w:tc>
      </w:tr>
    </w:tbl>
    <w:p/>
    <w:p>
      <w:pPr>
        <w:pStyle w:val="Heading1"/>
      </w:pPr>
      <w:r>
        <w:rPr>
          <w:b/>
          <w:color w:val="003366"/>
          <w:sz w:val="36"/>
        </w:rPr>
        <w:t>8. DESIGN</w:t>
      </w:r>
    </w:p>
    <w:p>
      <w:pPr>
        <w:pStyle w:val="Heading2"/>
      </w:pPr>
      <w:r>
        <w:rPr>
          <w:b/>
          <w:color w:val="005599"/>
          <w:sz w:val="28"/>
        </w:rPr>
        <w:t>8.1 System Flow Diagram</w:t>
      </w:r>
    </w:p>
    <w:p>
      <w:r>
        <w:rPr>
          <w:b w:val="0"/>
          <w:i w:val="0"/>
          <w:color w:val="1A1A2E"/>
          <w:sz w:val="22"/>
        </w:rPr>
        <w:t>The following describes the high-level system flow for GoalFit AI Pro:</w:t>
      </w:r>
    </w:p>
    <w:tbl>
      <w:tblPr>
        <w:tblStyle w:val="TableGrid"/>
        <w:tblW w:type="auto" w:w="0"/>
        <w:jc w:val="center"/>
        <w:tblLook w:firstColumn="1" w:firstRow="1" w:lastColumn="0" w:lastRow="0" w:noHBand="0" w:noVBand="1" w:val="04A0"/>
      </w:tblPr>
      <w:tblGrid>
        <w:gridCol w:w="3135"/>
        <w:gridCol w:w="3135"/>
        <w:gridCol w:w="3135"/>
      </w:tblGrid>
      <w:tr>
        <w:tc>
          <w:tcPr>
            <w:tcW w:type="dxa" w:w="720"/>
            <w:shd w:val="clear" w:color="auto" w:fill="009688"/>
          </w:tcPr>
          <w:p>
            <w:pPr>
              <w:jc w:val="center"/>
            </w:pPr>
            <w:r>
              <w:rPr>
                <w:b/>
                <w:color w:val="FFFFFF"/>
                <w:sz w:val="20"/>
              </w:rPr>
              <w:t>Step</w:t>
            </w:r>
          </w:p>
        </w:tc>
        <w:tc>
          <w:tcPr>
            <w:tcW w:type="dxa" w:w="2592"/>
            <w:shd w:val="clear" w:color="auto" w:fill="009688"/>
          </w:tcPr>
          <w:p>
            <w:pPr>
              <w:jc w:val="center"/>
            </w:pPr>
            <w:r>
              <w:rPr>
                <w:b/>
                <w:color w:val="FFFFFF"/>
                <w:sz w:val="20"/>
              </w:rPr>
              <w:t>Actor</w:t>
            </w:r>
          </w:p>
        </w:tc>
        <w:tc>
          <w:tcPr>
            <w:tcW w:type="dxa" w:w="6192"/>
            <w:shd w:val="clear" w:color="auto" w:fill="009688"/>
          </w:tcPr>
          <w:p>
            <w:pPr>
              <w:jc w:val="center"/>
            </w:pPr>
            <w:r>
              <w:rPr>
                <w:b/>
                <w:color w:val="FFFFFF"/>
                <w:sz w:val="20"/>
              </w:rPr>
              <w:t>Action</w:t>
            </w:r>
          </w:p>
        </w:tc>
      </w:tr>
      <w:tr>
        <w:tc>
          <w:tcPr>
            <w:tcW w:type="dxa" w:w="720"/>
            <w:shd w:val="clear" w:color="auto" w:fill="E8F4FF"/>
          </w:tcPr>
          <w:p>
            <w:r>
              <w:rPr>
                <w:color w:val="1A1A2E"/>
                <w:sz w:val="20"/>
              </w:rPr>
              <w:t>1</w:t>
            </w:r>
          </w:p>
        </w:tc>
        <w:tc>
          <w:tcPr>
            <w:tcW w:type="dxa" w:w="2592"/>
            <w:shd w:val="clear" w:color="auto" w:fill="E8F4FF"/>
          </w:tcPr>
          <w:p>
            <w:r>
              <w:rPr>
                <w:color w:val="1A1A2E"/>
                <w:sz w:val="20"/>
              </w:rPr>
              <w:t>User visits the platform</w:t>
            </w:r>
          </w:p>
        </w:tc>
        <w:tc>
          <w:tcPr>
            <w:tcW w:type="dxa" w:w="6192"/>
            <w:shd w:val="clear" w:color="auto" w:fill="E8F4FF"/>
          </w:tcPr>
          <w:p>
            <w:r>
              <w:rPr>
                <w:color w:val="1A1A2E"/>
                <w:sz w:val="20"/>
              </w:rPr>
              <w:t>Landing page → Login / Register</w:t>
            </w:r>
          </w:p>
        </w:tc>
      </w:tr>
      <w:tr>
        <w:tc>
          <w:tcPr>
            <w:tcW w:type="dxa" w:w="720"/>
            <w:shd w:val="clear" w:color="auto" w:fill="FFFFFF"/>
          </w:tcPr>
          <w:p>
            <w:r>
              <w:rPr>
                <w:color w:val="1A1A2E"/>
                <w:sz w:val="20"/>
              </w:rPr>
              <w:t>2</w:t>
            </w:r>
          </w:p>
        </w:tc>
        <w:tc>
          <w:tcPr>
            <w:tcW w:type="dxa" w:w="2592"/>
            <w:shd w:val="clear" w:color="auto" w:fill="FFFFFF"/>
          </w:tcPr>
          <w:p>
            <w:r>
              <w:rPr>
                <w:color w:val="1A1A2E"/>
                <w:sz w:val="20"/>
              </w:rPr>
              <w:t>First-time login</w:t>
            </w:r>
          </w:p>
        </w:tc>
        <w:tc>
          <w:tcPr>
            <w:tcW w:type="dxa" w:w="6192"/>
            <w:shd w:val="clear" w:color="auto" w:fill="FFFFFF"/>
          </w:tcPr>
          <w:p>
            <w:r>
              <w:rPr>
                <w:color w:val="1A1A2E"/>
                <w:sz w:val="20"/>
              </w:rPr>
              <w:t>Redirect to Health Profile setup form</w:t>
            </w:r>
          </w:p>
        </w:tc>
      </w:tr>
      <w:tr>
        <w:tc>
          <w:tcPr>
            <w:tcW w:type="dxa" w:w="720"/>
            <w:shd w:val="clear" w:color="auto" w:fill="E8F4FF"/>
          </w:tcPr>
          <w:p>
            <w:r>
              <w:rPr>
                <w:color w:val="1A1A2E"/>
                <w:sz w:val="20"/>
              </w:rPr>
              <w:t>3</w:t>
            </w:r>
          </w:p>
        </w:tc>
        <w:tc>
          <w:tcPr>
            <w:tcW w:type="dxa" w:w="2592"/>
            <w:shd w:val="clear" w:color="auto" w:fill="E8F4FF"/>
          </w:tcPr>
          <w:p>
            <w:r>
              <w:rPr>
                <w:color w:val="1A1A2E"/>
                <w:sz w:val="20"/>
              </w:rPr>
              <w:t>Dashboard</w:t>
            </w:r>
          </w:p>
        </w:tc>
        <w:tc>
          <w:tcPr>
            <w:tcW w:type="dxa" w:w="6192"/>
            <w:shd w:val="clear" w:color="auto" w:fill="E8F4FF"/>
          </w:tcPr>
          <w:p>
            <w:r>
              <w:rPr>
                <w:color w:val="1A1A2E"/>
                <w:sz w:val="20"/>
              </w:rPr>
              <w:t>AI generates personalised diet &amp; workout plan; displays BMI, goals, water tracker</w:t>
            </w:r>
          </w:p>
        </w:tc>
      </w:tr>
      <w:tr>
        <w:tc>
          <w:tcPr>
            <w:tcW w:type="dxa" w:w="720"/>
            <w:shd w:val="clear" w:color="auto" w:fill="FFFFFF"/>
          </w:tcPr>
          <w:p>
            <w:r>
              <w:rPr>
                <w:color w:val="1A1A2E"/>
                <w:sz w:val="20"/>
              </w:rPr>
              <w:t>4</w:t>
            </w:r>
          </w:p>
        </w:tc>
        <w:tc>
          <w:tcPr>
            <w:tcW w:type="dxa" w:w="2592"/>
            <w:shd w:val="clear" w:color="auto" w:fill="FFFFFF"/>
          </w:tcPr>
          <w:p>
            <w:r>
              <w:rPr>
                <w:color w:val="1A1A2E"/>
                <w:sz w:val="20"/>
              </w:rPr>
              <w:t>Marketplace</w:t>
            </w:r>
          </w:p>
        </w:tc>
        <w:tc>
          <w:tcPr>
            <w:tcW w:type="dxa" w:w="6192"/>
            <w:shd w:val="clear" w:color="auto" w:fill="FFFFFF"/>
          </w:tcPr>
          <w:p>
            <w:r>
              <w:rPr>
                <w:color w:val="1A1A2E"/>
                <w:sz w:val="20"/>
              </w:rPr>
              <w:t>User browses trainers/dieticians, views profiles, selects plan</w:t>
            </w:r>
          </w:p>
        </w:tc>
      </w:tr>
      <w:tr>
        <w:tc>
          <w:tcPr>
            <w:tcW w:type="dxa" w:w="720"/>
            <w:shd w:val="clear" w:color="auto" w:fill="E8F4FF"/>
          </w:tcPr>
          <w:p>
            <w:r>
              <w:rPr>
                <w:color w:val="1A1A2E"/>
                <w:sz w:val="20"/>
              </w:rPr>
              <w:t>5</w:t>
            </w:r>
          </w:p>
        </w:tc>
        <w:tc>
          <w:tcPr>
            <w:tcW w:type="dxa" w:w="2592"/>
            <w:shd w:val="clear" w:color="auto" w:fill="E8F4FF"/>
          </w:tcPr>
          <w:p>
            <w:r>
              <w:rPr>
                <w:color w:val="1A1A2E"/>
                <w:sz w:val="20"/>
              </w:rPr>
              <w:t>Payment</w:t>
            </w:r>
          </w:p>
        </w:tc>
        <w:tc>
          <w:tcPr>
            <w:tcW w:type="dxa" w:w="6192"/>
            <w:shd w:val="clear" w:color="auto" w:fill="E8F4FF"/>
          </w:tcPr>
          <w:p>
            <w:r>
              <w:rPr>
                <w:color w:val="1A1A2E"/>
                <w:sz w:val="20"/>
              </w:rPr>
              <w:t>Razorpay checkout; on success, hire_request created with status=accepted</w:t>
            </w:r>
          </w:p>
        </w:tc>
      </w:tr>
      <w:tr>
        <w:tc>
          <w:tcPr>
            <w:tcW w:type="dxa" w:w="720"/>
            <w:shd w:val="clear" w:color="auto" w:fill="FFFFFF"/>
          </w:tcPr>
          <w:p>
            <w:r>
              <w:rPr>
                <w:color w:val="1A1A2E"/>
                <w:sz w:val="20"/>
              </w:rPr>
              <w:t>6</w:t>
            </w:r>
          </w:p>
        </w:tc>
        <w:tc>
          <w:tcPr>
            <w:tcW w:type="dxa" w:w="2592"/>
            <w:shd w:val="clear" w:color="auto" w:fill="FFFFFF"/>
          </w:tcPr>
          <w:p>
            <w:r>
              <w:rPr>
                <w:color w:val="1A1A2E"/>
                <w:sz w:val="20"/>
              </w:rPr>
              <w:t>Professional Portal</w:t>
            </w:r>
          </w:p>
        </w:tc>
        <w:tc>
          <w:tcPr>
            <w:tcW w:type="dxa" w:w="6192"/>
            <w:shd w:val="clear" w:color="auto" w:fill="FFFFFF"/>
          </w:tcPr>
          <w:p>
            <w:r>
              <w:rPr>
                <w:color w:val="1A1A2E"/>
                <w:sz w:val="20"/>
              </w:rPr>
              <w:t>Professional receives notification, accepts client, assigns custom plans</w:t>
            </w:r>
          </w:p>
        </w:tc>
      </w:tr>
      <w:tr>
        <w:tc>
          <w:tcPr>
            <w:tcW w:type="dxa" w:w="720"/>
            <w:shd w:val="clear" w:color="auto" w:fill="E8F4FF"/>
          </w:tcPr>
          <w:p>
            <w:r>
              <w:rPr>
                <w:color w:val="1A1A2E"/>
                <w:sz w:val="20"/>
              </w:rPr>
              <w:t>7</w:t>
            </w:r>
          </w:p>
        </w:tc>
        <w:tc>
          <w:tcPr>
            <w:tcW w:type="dxa" w:w="2592"/>
            <w:shd w:val="clear" w:color="auto" w:fill="E8F4FF"/>
          </w:tcPr>
          <w:p>
            <w:r>
              <w:rPr>
                <w:color w:val="1A1A2E"/>
                <w:sz w:val="20"/>
              </w:rPr>
              <w:t>Client views custom plans</w:t>
            </w:r>
          </w:p>
        </w:tc>
        <w:tc>
          <w:tcPr>
            <w:tcW w:type="dxa" w:w="6192"/>
            <w:shd w:val="clear" w:color="auto" w:fill="E8F4FF"/>
          </w:tcPr>
          <w:p>
            <w:r>
              <w:rPr>
                <w:color w:val="1A1A2E"/>
                <w:sz w:val="20"/>
              </w:rPr>
              <w:t>User dashboard updates with professional's custom diet/workout plans</w:t>
            </w:r>
          </w:p>
        </w:tc>
      </w:tr>
      <w:tr>
        <w:tc>
          <w:tcPr>
            <w:tcW w:type="dxa" w:w="720"/>
            <w:shd w:val="clear" w:color="auto" w:fill="FFFFFF"/>
          </w:tcPr>
          <w:p>
            <w:r>
              <w:rPr>
                <w:color w:val="1A1A2E"/>
                <w:sz w:val="20"/>
              </w:rPr>
              <w:t>8</w:t>
            </w:r>
          </w:p>
        </w:tc>
        <w:tc>
          <w:tcPr>
            <w:tcW w:type="dxa" w:w="2592"/>
            <w:shd w:val="clear" w:color="auto" w:fill="FFFFFF"/>
          </w:tcPr>
          <w:p>
            <w:r>
              <w:rPr>
                <w:color w:val="1A1A2E"/>
                <w:sz w:val="20"/>
              </w:rPr>
              <w:t>Progress Tracking</w:t>
            </w:r>
          </w:p>
        </w:tc>
        <w:tc>
          <w:tcPr>
            <w:tcW w:type="dxa" w:w="6192"/>
            <w:shd w:val="clear" w:color="auto" w:fill="FFFFFF"/>
          </w:tcPr>
          <w:p>
            <w:r>
              <w:rPr>
                <w:color w:val="1A1A2E"/>
                <w:sz w:val="20"/>
              </w:rPr>
              <w:t>User logs weight, meals, workouts; charts and gallery updated</w:t>
            </w:r>
          </w:p>
        </w:tc>
      </w:tr>
      <w:tr>
        <w:tc>
          <w:tcPr>
            <w:tcW w:type="dxa" w:w="720"/>
            <w:shd w:val="clear" w:color="auto" w:fill="E8F4FF"/>
          </w:tcPr>
          <w:p>
            <w:r>
              <w:rPr>
                <w:color w:val="1A1A2E"/>
                <w:sz w:val="20"/>
              </w:rPr>
              <w:t>9</w:t>
            </w:r>
          </w:p>
        </w:tc>
        <w:tc>
          <w:tcPr>
            <w:tcW w:type="dxa" w:w="2592"/>
            <w:shd w:val="clear" w:color="auto" w:fill="E8F4FF"/>
          </w:tcPr>
          <w:p>
            <w:r>
              <w:rPr>
                <w:color w:val="1A1A2E"/>
                <w:sz w:val="20"/>
              </w:rPr>
              <w:t>PDF Download</w:t>
            </w:r>
          </w:p>
        </w:tc>
        <w:tc>
          <w:tcPr>
            <w:tcW w:type="dxa" w:w="6192"/>
            <w:shd w:val="clear" w:color="auto" w:fill="E8F4FF"/>
          </w:tcPr>
          <w:p>
            <w:r>
              <w:rPr>
                <w:color w:val="1A1A2E"/>
                <w:sz w:val="20"/>
              </w:rPr>
              <w:t>User exports personalised report as PDF</w:t>
            </w:r>
          </w:p>
        </w:tc>
      </w:tr>
      <w:tr>
        <w:tc>
          <w:tcPr>
            <w:tcW w:type="dxa" w:w="720"/>
            <w:shd w:val="clear" w:color="auto" w:fill="FFFFFF"/>
          </w:tcPr>
          <w:p>
            <w:r>
              <w:rPr>
                <w:color w:val="1A1A2E"/>
                <w:sz w:val="20"/>
              </w:rPr>
              <w:t>10</w:t>
            </w:r>
          </w:p>
        </w:tc>
        <w:tc>
          <w:tcPr>
            <w:tcW w:type="dxa" w:w="2592"/>
            <w:shd w:val="clear" w:color="auto" w:fill="FFFFFF"/>
          </w:tcPr>
          <w:p>
            <w:r>
              <w:rPr>
                <w:color w:val="1A1A2E"/>
                <w:sz w:val="20"/>
              </w:rPr>
              <w:t>Admin oversight</w:t>
            </w:r>
          </w:p>
        </w:tc>
        <w:tc>
          <w:tcPr>
            <w:tcW w:type="dxa" w:w="6192"/>
            <w:shd w:val="clear" w:color="auto" w:fill="FFFFFF"/>
          </w:tcPr>
          <w:p>
            <w:r>
              <w:rPr>
                <w:color w:val="1A1A2E"/>
                <w:sz w:val="20"/>
              </w:rPr>
              <w:t>Admin verifies professionals, manages users, views platform analytics</w:t>
            </w:r>
          </w:p>
        </w:tc>
      </w:tr>
    </w:tbl>
    <w:p/>
    <w:p>
      <w:pPr>
        <w:pStyle w:val="Heading2"/>
      </w:pPr>
      <w:r>
        <w:rPr>
          <w:b/>
          <w:color w:val="005599"/>
          <w:sz w:val="28"/>
        </w:rPr>
        <w:t>8.2 UML Diagrams / Data Flow Diagrams</w:t>
      </w:r>
    </w:p>
    <w:p>
      <w:r>
        <w:rPr>
          <w:b w:val="0"/>
          <w:i w:val="0"/>
          <w:color w:val="1A1A2E"/>
          <w:sz w:val="22"/>
        </w:rPr>
        <w:t>This section presents the key UML diagrams describing the system behaviour and data flow of GoalFit AI Pro. Each diagram is described textually below; visual diagrams should be inserted at these locations.</w:t>
      </w:r>
    </w:p>
    <w:p/>
    <w:p>
      <w:pPr>
        <w:pStyle w:val="Heading3"/>
      </w:pPr>
      <w:r>
        <w:rPr>
          <w:b/>
          <w:color w:val="005599"/>
          <w:sz w:val="24"/>
        </w:rPr>
        <w:t>8.2.1 Use Case Diagram (Context / 0 Level)</w:t>
      </w:r>
    </w:p>
    <w:p>
      <w:r>
        <w:rPr>
          <w:b w:val="0"/>
          <w:i w:val="0"/>
          <w:color w:val="1A1A2E"/>
          <w:sz w:val="22"/>
        </w:rPr>
        <w:t>Actors:</w:t>
      </w:r>
    </w:p>
    <w:p>
      <w:pPr>
        <w:pStyle w:val="ListBullet"/>
        <w:ind w:left="432"/>
      </w:pPr>
      <w:r>
        <w:rPr>
          <w:color w:val="1A1A2E"/>
          <w:sz w:val="22"/>
        </w:rPr>
        <w:t>Guest User</w:t>
      </w:r>
    </w:p>
    <w:p>
      <w:pPr>
        <w:pStyle w:val="ListBullet"/>
        <w:ind w:left="432"/>
      </w:pPr>
      <w:r>
        <w:rPr>
          <w:color w:val="1A1A2E"/>
          <w:sz w:val="22"/>
        </w:rPr>
        <w:t>Registered User</w:t>
      </w:r>
    </w:p>
    <w:p>
      <w:pPr>
        <w:pStyle w:val="ListBullet"/>
        <w:ind w:left="432"/>
      </w:pPr>
      <w:r>
        <w:rPr>
          <w:color w:val="1A1A2E"/>
          <w:sz w:val="22"/>
        </w:rPr>
        <w:t>Trainer</w:t>
      </w:r>
    </w:p>
    <w:p>
      <w:pPr>
        <w:pStyle w:val="ListBullet"/>
        <w:ind w:left="432"/>
      </w:pPr>
      <w:r>
        <w:rPr>
          <w:color w:val="1A1A2E"/>
          <w:sz w:val="22"/>
        </w:rPr>
        <w:t>Dietician</w:t>
      </w:r>
    </w:p>
    <w:p>
      <w:pPr>
        <w:pStyle w:val="ListBullet"/>
        <w:ind w:left="432"/>
      </w:pPr>
      <w:r>
        <w:rPr>
          <w:color w:val="1A1A2E"/>
          <w:sz w:val="22"/>
        </w:rPr>
        <w:t>Admin</w:t>
      </w:r>
    </w:p>
    <w:p>
      <w:r>
        <w:rPr>
          <w:b w:val="0"/>
          <w:i w:val="0"/>
          <w:color w:val="1A1A2E"/>
          <w:sz w:val="22"/>
        </w:rPr>
        <w:br/>
        <w:t>Key Use Cases:</w:t>
      </w:r>
    </w:p>
    <w:p>
      <w:r>
        <w:rPr>
          <w:b/>
          <w:color w:val="005599"/>
          <w:sz w:val="22"/>
        </w:rPr>
        <w:t xml:space="preserve">Guest User: </w:t>
      </w:r>
    </w:p>
    <w:p>
      <w:r>
        <w:rPr>
          <w:sz w:val="22"/>
        </w:rPr>
        <w:t>Register, Login, Browse Marketplace</w:t>
      </w:r>
    </w:p>
    <w:p>
      <w:r>
        <w:rPr>
          <w:b/>
          <w:color w:val="005599"/>
          <w:sz w:val="22"/>
        </w:rPr>
        <w:t xml:space="preserve">Registered User: </w:t>
      </w:r>
    </w:p>
    <w:p>
      <w:r>
        <w:rPr>
          <w:sz w:val="22"/>
        </w:rPr>
        <w:t>Setup Health Profile, View Diet Plan, View Workout Plan, Log Progress, Track Water, Hire Professional, Download PDF, Chat with Professional, View Predictions</w:t>
      </w:r>
    </w:p>
    <w:p>
      <w:r>
        <w:rPr>
          <w:b/>
          <w:color w:val="005599"/>
          <w:sz w:val="22"/>
        </w:rPr>
        <w:t xml:space="preserve">Trainer: </w:t>
      </w:r>
    </w:p>
    <w:p>
      <w:r>
        <w:rPr>
          <w:sz w:val="22"/>
        </w:rPr>
        <w:t>Register as Professional, Login to Pro Portal, Manage Clients, Create Exercise Library, Assign Workout Plans, Upload Transformations, View Earnings</w:t>
      </w:r>
    </w:p>
    <w:p>
      <w:r>
        <w:rPr>
          <w:b/>
          <w:color w:val="005599"/>
          <w:sz w:val="22"/>
        </w:rPr>
        <w:t xml:space="preserve">Dietician: </w:t>
      </w:r>
    </w:p>
    <w:p>
      <w:r>
        <w:rPr>
          <w:sz w:val="22"/>
        </w:rPr>
        <w:t>Create Meal Library, Assign Diet Plans, View Client Progress, Receive Notifications</w:t>
      </w:r>
    </w:p>
    <w:p>
      <w:r>
        <w:rPr>
          <w:b/>
          <w:color w:val="005599"/>
          <w:sz w:val="22"/>
        </w:rPr>
        <w:t xml:space="preserve">Admin: </w:t>
      </w:r>
    </w:p>
    <w:p>
      <w:r>
        <w:rPr>
          <w:sz w:val="22"/>
        </w:rPr>
        <w:t>Verify Professionals, Manage Users, View Payments, Reply to Feedback, View Platform Analytics</w:t>
      </w:r>
    </w:p>
    <w:p/>
    <w:p>
      <w:pPr>
        <w:pStyle w:val="Heading3"/>
      </w:pPr>
      <w:r>
        <w:rPr>
          <w:b/>
          <w:color w:val="005599"/>
          <w:sz w:val="24"/>
        </w:rPr>
        <w:t>8.2.2 Activity Diagram (First Level)</w:t>
      </w:r>
    </w:p>
    <w:p>
      <w:r>
        <w:rPr>
          <w:b w:val="0"/>
          <w:i w:val="0"/>
          <w:color w:val="1A1A2E"/>
          <w:sz w:val="22"/>
        </w:rPr>
        <w:t>Activity diagram for the User Registration and Health Profile Setup workflow:</w:t>
      </w:r>
    </w:p>
    <w:p>
      <w:pPr>
        <w:pStyle w:val="ListBullet"/>
        <w:ind w:left="432"/>
      </w:pPr>
      <w:r>
        <w:rPr>
          <w:color w:val="1A1A2E"/>
          <w:sz w:val="22"/>
        </w:rPr>
        <w:t>Start</w:t>
      </w:r>
    </w:p>
    <w:p>
      <w:pPr>
        <w:pStyle w:val="ListBullet"/>
        <w:ind w:left="432"/>
      </w:pPr>
      <w:r>
        <w:rPr>
          <w:color w:val="1A1A2E"/>
          <w:sz w:val="22"/>
        </w:rPr>
        <w:t>User opens registration form → enters name, email, password</w:t>
      </w:r>
    </w:p>
    <w:p>
      <w:pPr>
        <w:pStyle w:val="ListBullet"/>
        <w:ind w:left="432"/>
      </w:pPr>
      <w:r>
        <w:rPr>
          <w:color w:val="1A1A2E"/>
          <w:sz w:val="22"/>
        </w:rPr>
        <w:t>System validates email uniqueness → password hashed → record inserted in users table</w:t>
      </w:r>
    </w:p>
    <w:p>
      <w:pPr>
        <w:pStyle w:val="ListBullet"/>
        <w:ind w:left="432"/>
      </w:pPr>
      <w:r>
        <w:rPr>
          <w:color w:val="1A1A2E"/>
          <w:sz w:val="22"/>
        </w:rPr>
        <w:t>User redirected to Login page</w:t>
      </w:r>
    </w:p>
    <w:p>
      <w:pPr>
        <w:pStyle w:val="ListBullet"/>
        <w:ind w:left="432"/>
      </w:pPr>
      <w:r>
        <w:rPr>
          <w:color w:val="1A1A2E"/>
          <w:sz w:val="22"/>
        </w:rPr>
        <w:t>User logs in → session created</w:t>
      </w:r>
    </w:p>
    <w:p>
      <w:pPr>
        <w:pStyle w:val="ListBullet"/>
        <w:ind w:left="432"/>
      </w:pPr>
      <w:r>
        <w:rPr>
          <w:color w:val="1A1A2E"/>
          <w:sz w:val="22"/>
        </w:rPr>
        <w:t>System checks: is this a first_time_login? → YES</w:t>
      </w:r>
    </w:p>
    <w:p>
      <w:pPr>
        <w:pStyle w:val="ListBullet"/>
        <w:ind w:left="432"/>
      </w:pPr>
      <w:r>
        <w:rPr>
          <w:color w:val="1A1A2E"/>
          <w:sz w:val="22"/>
        </w:rPr>
        <w:t>Redirect to Health Profile form</w:t>
      </w:r>
    </w:p>
    <w:p>
      <w:pPr>
        <w:pStyle w:val="ListBullet"/>
        <w:ind w:left="432"/>
      </w:pPr>
      <w:r>
        <w:rPr>
          <w:color w:val="1A1A2E"/>
          <w:sz w:val="22"/>
        </w:rPr>
        <w:t>User enters age, gender, height, weight, goal, activity level, diet preference</w:t>
      </w:r>
    </w:p>
    <w:p>
      <w:pPr>
        <w:pStyle w:val="ListBullet"/>
        <w:ind w:left="432"/>
      </w:pPr>
      <w:r>
        <w:rPr>
          <w:color w:val="1A1A2E"/>
          <w:sz w:val="22"/>
        </w:rPr>
        <w:t>System saves to user_health table</w:t>
      </w:r>
    </w:p>
    <w:p>
      <w:pPr>
        <w:pStyle w:val="ListBullet"/>
        <w:ind w:left="432"/>
      </w:pPr>
      <w:r>
        <w:rPr>
          <w:color w:val="1A1A2E"/>
          <w:sz w:val="22"/>
        </w:rPr>
        <w:t>System calculates BMI → saves to bmi_records</w:t>
      </w:r>
    </w:p>
    <w:p>
      <w:pPr>
        <w:pStyle w:val="ListBullet"/>
        <w:ind w:left="432"/>
      </w:pPr>
      <w:r>
        <w:rPr>
          <w:color w:val="1A1A2E"/>
          <w:sz w:val="22"/>
        </w:rPr>
        <w:t>System runs Goal Prediction algorithm → saves to goal_predictions</w:t>
      </w:r>
    </w:p>
    <w:p>
      <w:pPr>
        <w:pStyle w:val="ListBullet"/>
        <w:ind w:left="432"/>
      </w:pPr>
      <w:r>
        <w:rPr>
          <w:color w:val="1A1A2E"/>
          <w:sz w:val="22"/>
        </w:rPr>
        <w:t>System generates Step Recommendation → saves to step_recommendations</w:t>
      </w:r>
    </w:p>
    <w:p>
      <w:pPr>
        <w:pStyle w:val="ListBullet"/>
        <w:ind w:left="432"/>
      </w:pPr>
      <w:r>
        <w:rPr>
          <w:color w:val="1A1A2E"/>
          <w:sz w:val="22"/>
        </w:rPr>
        <w:t>Redirect to Dashboard → Display personalised plan</w:t>
      </w:r>
    </w:p>
    <w:p>
      <w:pPr>
        <w:pStyle w:val="ListBullet"/>
        <w:ind w:left="432"/>
      </w:pPr>
      <w:r>
        <w:rPr>
          <w:color w:val="1A1A2E"/>
          <w:sz w:val="22"/>
        </w:rPr>
        <w:t>End</w:t>
      </w:r>
    </w:p>
    <w:p/>
    <w:p>
      <w:pPr>
        <w:pStyle w:val="Heading3"/>
      </w:pPr>
      <w:r>
        <w:rPr>
          <w:b/>
          <w:color w:val="005599"/>
          <w:sz w:val="24"/>
        </w:rPr>
        <w:t>8.2.3 Sequence Diagram (Second Level)</w:t>
      </w:r>
    </w:p>
    <w:p>
      <w:r>
        <w:rPr>
          <w:b w:val="0"/>
          <w:i w:val="0"/>
          <w:color w:val="1A1A2E"/>
          <w:sz w:val="22"/>
        </w:rPr>
        <w:t>Sequence for Hiring a Professional via Marketplace:</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009688"/>
          </w:tcPr>
          <w:p>
            <w:pPr>
              <w:jc w:val="center"/>
            </w:pPr>
            <w:r>
              <w:rPr>
                <w:b/>
                <w:color w:val="FFFFFF"/>
                <w:sz w:val="20"/>
              </w:rPr>
              <w:t>From</w:t>
            </w:r>
          </w:p>
        </w:tc>
        <w:tc>
          <w:tcPr>
            <w:tcW w:type="dxa" w:w="2880"/>
            <w:shd w:val="clear" w:color="auto" w:fill="009688"/>
          </w:tcPr>
          <w:p>
            <w:pPr>
              <w:jc w:val="center"/>
            </w:pPr>
            <w:r>
              <w:rPr>
                <w:b/>
                <w:color w:val="FFFFFF"/>
                <w:sz w:val="20"/>
              </w:rPr>
              <w:t>To</w:t>
            </w:r>
          </w:p>
        </w:tc>
        <w:tc>
          <w:tcPr>
            <w:tcW w:type="dxa" w:w="4464"/>
            <w:shd w:val="clear" w:color="auto" w:fill="009688"/>
          </w:tcPr>
          <w:p>
            <w:pPr>
              <w:jc w:val="center"/>
            </w:pPr>
            <w:r>
              <w:rPr>
                <w:b/>
                <w:color w:val="FFFFFF"/>
                <w:sz w:val="20"/>
              </w:rPr>
              <w:t>Message / Action</w:t>
            </w:r>
          </w:p>
        </w:tc>
      </w:tr>
      <w:tr>
        <w:tc>
          <w:tcPr>
            <w:tcW w:type="dxa" w:w="2160"/>
            <w:shd w:val="clear" w:color="auto" w:fill="E8F4FF"/>
          </w:tcPr>
          <w:p>
            <w:r>
              <w:rPr>
                <w:color w:val="1A1A2E"/>
                <w:sz w:val="20"/>
              </w:rPr>
              <w:t>User</w:t>
            </w:r>
          </w:p>
        </w:tc>
        <w:tc>
          <w:tcPr>
            <w:tcW w:type="dxa" w:w="2880"/>
            <w:shd w:val="clear" w:color="auto" w:fill="E8F4FF"/>
          </w:tcPr>
          <w:p>
            <w:r>
              <w:rPr>
                <w:color w:val="1A1A2E"/>
                <w:sz w:val="20"/>
              </w:rPr>
              <w:t>Browser</w:t>
            </w:r>
          </w:p>
        </w:tc>
        <w:tc>
          <w:tcPr>
            <w:tcW w:type="dxa" w:w="4464"/>
            <w:shd w:val="clear" w:color="auto" w:fill="E8F4FF"/>
          </w:tcPr>
          <w:p>
            <w:r>
              <w:rPr>
                <w:color w:val="1A1A2E"/>
                <w:sz w:val="20"/>
              </w:rPr>
              <w:t>Clicks 'View Trainers' on Marketplace</w:t>
            </w:r>
          </w:p>
        </w:tc>
      </w:tr>
      <w:tr>
        <w:tc>
          <w:tcPr>
            <w:tcW w:type="dxa" w:w="2160"/>
            <w:shd w:val="clear" w:color="auto" w:fill="FFFFFF"/>
          </w:tcPr>
          <w:p>
            <w:r>
              <w:rPr>
                <w:color w:val="1A1A2E"/>
                <w:sz w:val="20"/>
              </w:rPr>
              <w:t>Browser</w:t>
            </w:r>
          </w:p>
        </w:tc>
        <w:tc>
          <w:tcPr>
            <w:tcW w:type="dxa" w:w="2880"/>
            <w:shd w:val="clear" w:color="auto" w:fill="FFFFFF"/>
          </w:tcPr>
          <w:p>
            <w:r>
              <w:rPr>
                <w:color w:val="1A1A2E"/>
                <w:sz w:val="20"/>
              </w:rPr>
              <w:t>Flask /marketplace/trainers</w:t>
            </w:r>
          </w:p>
        </w:tc>
        <w:tc>
          <w:tcPr>
            <w:tcW w:type="dxa" w:w="4464"/>
            <w:shd w:val="clear" w:color="auto" w:fill="FFFFFF"/>
          </w:tcPr>
          <w:p>
            <w:r>
              <w:rPr>
                <w:color w:val="1A1A2E"/>
                <w:sz w:val="20"/>
              </w:rPr>
              <w:t>GET request</w:t>
            </w:r>
          </w:p>
        </w:tc>
      </w:tr>
      <w:tr>
        <w:tc>
          <w:tcPr>
            <w:tcW w:type="dxa" w:w="2160"/>
            <w:shd w:val="clear" w:color="auto" w:fill="E8F4FF"/>
          </w:tcPr>
          <w:p>
            <w:r>
              <w:rPr>
                <w:color w:val="1A1A2E"/>
                <w:sz w:val="20"/>
              </w:rPr>
              <w:t>Flask</w:t>
            </w:r>
          </w:p>
        </w:tc>
        <w:tc>
          <w:tcPr>
            <w:tcW w:type="dxa" w:w="2880"/>
            <w:shd w:val="clear" w:color="auto" w:fill="E8F4FF"/>
          </w:tcPr>
          <w:p>
            <w:r>
              <w:rPr>
                <w:color w:val="1A1A2E"/>
                <w:sz w:val="20"/>
              </w:rPr>
              <w:t>MySQL</w:t>
            </w:r>
          </w:p>
        </w:tc>
        <w:tc>
          <w:tcPr>
            <w:tcW w:type="dxa" w:w="4464"/>
            <w:shd w:val="clear" w:color="auto" w:fill="E8F4FF"/>
          </w:tcPr>
          <w:p>
            <w:r>
              <w:rPr>
                <w:color w:val="1A1A2E"/>
                <w:sz w:val="20"/>
              </w:rPr>
              <w:t>SELECT * FROM professionals WHERE role='trainer'</w:t>
            </w:r>
          </w:p>
        </w:tc>
      </w:tr>
      <w:tr>
        <w:tc>
          <w:tcPr>
            <w:tcW w:type="dxa" w:w="2160"/>
            <w:shd w:val="clear" w:color="auto" w:fill="FFFFFF"/>
          </w:tcPr>
          <w:p>
            <w:r>
              <w:rPr>
                <w:color w:val="1A1A2E"/>
                <w:sz w:val="20"/>
              </w:rPr>
              <w:t>MySQL</w:t>
            </w:r>
          </w:p>
        </w:tc>
        <w:tc>
          <w:tcPr>
            <w:tcW w:type="dxa" w:w="2880"/>
            <w:shd w:val="clear" w:color="auto" w:fill="FFFFFF"/>
          </w:tcPr>
          <w:p>
            <w:r>
              <w:rPr>
                <w:color w:val="1A1A2E"/>
                <w:sz w:val="20"/>
              </w:rPr>
              <w:t>Flask</w:t>
            </w:r>
          </w:p>
        </w:tc>
        <w:tc>
          <w:tcPr>
            <w:tcW w:type="dxa" w:w="4464"/>
            <w:shd w:val="clear" w:color="auto" w:fill="FFFFFF"/>
          </w:tcPr>
          <w:p>
            <w:r>
              <w:rPr>
                <w:color w:val="1A1A2E"/>
                <w:sz w:val="20"/>
              </w:rPr>
              <w:t>Returns professionals list</w:t>
            </w:r>
          </w:p>
        </w:tc>
      </w:tr>
      <w:tr>
        <w:tc>
          <w:tcPr>
            <w:tcW w:type="dxa" w:w="2160"/>
            <w:shd w:val="clear" w:color="auto" w:fill="E8F4FF"/>
          </w:tcPr>
          <w:p>
            <w:r>
              <w:rPr>
                <w:color w:val="1A1A2E"/>
                <w:sz w:val="20"/>
              </w:rPr>
              <w:t>Flask</w:t>
            </w:r>
          </w:p>
        </w:tc>
        <w:tc>
          <w:tcPr>
            <w:tcW w:type="dxa" w:w="2880"/>
            <w:shd w:val="clear" w:color="auto" w:fill="E8F4FF"/>
          </w:tcPr>
          <w:p>
            <w:r>
              <w:rPr>
                <w:color w:val="1A1A2E"/>
                <w:sz w:val="20"/>
              </w:rPr>
              <w:t>Browser</w:t>
            </w:r>
          </w:p>
        </w:tc>
        <w:tc>
          <w:tcPr>
            <w:tcW w:type="dxa" w:w="4464"/>
            <w:shd w:val="clear" w:color="auto" w:fill="E8F4FF"/>
          </w:tcPr>
          <w:p>
            <w:r>
              <w:rPr>
                <w:color w:val="1A1A2E"/>
                <w:sz w:val="20"/>
              </w:rPr>
              <w:t>Renders marketplace.html with trainer cards</w:t>
            </w:r>
          </w:p>
        </w:tc>
      </w:tr>
      <w:tr>
        <w:tc>
          <w:tcPr>
            <w:tcW w:type="dxa" w:w="2160"/>
            <w:shd w:val="clear" w:color="auto" w:fill="FFFFFF"/>
          </w:tcPr>
          <w:p>
            <w:r>
              <w:rPr>
                <w:color w:val="1A1A2E"/>
                <w:sz w:val="20"/>
              </w:rPr>
              <w:t>User</w:t>
            </w:r>
          </w:p>
        </w:tc>
        <w:tc>
          <w:tcPr>
            <w:tcW w:type="dxa" w:w="2880"/>
            <w:shd w:val="clear" w:color="auto" w:fill="FFFFFF"/>
          </w:tcPr>
          <w:p>
            <w:r>
              <w:rPr>
                <w:color w:val="1A1A2E"/>
                <w:sz w:val="20"/>
              </w:rPr>
              <w:t>Browser</w:t>
            </w:r>
          </w:p>
        </w:tc>
        <w:tc>
          <w:tcPr>
            <w:tcW w:type="dxa" w:w="4464"/>
            <w:shd w:val="clear" w:color="auto" w:fill="FFFFFF"/>
          </w:tcPr>
          <w:p>
            <w:r>
              <w:rPr>
                <w:color w:val="1A1A2E"/>
                <w:sz w:val="20"/>
              </w:rPr>
              <w:t>Clicks trainer card → View Profile</w:t>
            </w:r>
          </w:p>
        </w:tc>
      </w:tr>
      <w:tr>
        <w:tc>
          <w:tcPr>
            <w:tcW w:type="dxa" w:w="2160"/>
            <w:shd w:val="clear" w:color="auto" w:fill="E8F4FF"/>
          </w:tcPr>
          <w:p>
            <w:r>
              <w:rPr>
                <w:color w:val="1A1A2E"/>
                <w:sz w:val="20"/>
              </w:rPr>
              <w:t>Browser</w:t>
            </w:r>
          </w:p>
        </w:tc>
        <w:tc>
          <w:tcPr>
            <w:tcW w:type="dxa" w:w="2880"/>
            <w:shd w:val="clear" w:color="auto" w:fill="E8F4FF"/>
          </w:tcPr>
          <w:p>
            <w:r>
              <w:rPr>
                <w:color w:val="1A1A2E"/>
                <w:sz w:val="20"/>
              </w:rPr>
              <w:t>Flask /professional/&lt;id&gt;</w:t>
            </w:r>
          </w:p>
        </w:tc>
        <w:tc>
          <w:tcPr>
            <w:tcW w:type="dxa" w:w="4464"/>
            <w:shd w:val="clear" w:color="auto" w:fill="E8F4FF"/>
          </w:tcPr>
          <w:p>
            <w:r>
              <w:rPr>
                <w:color w:val="1A1A2E"/>
                <w:sz w:val="20"/>
              </w:rPr>
              <w:t>GET request</w:t>
            </w:r>
          </w:p>
        </w:tc>
      </w:tr>
      <w:tr>
        <w:tc>
          <w:tcPr>
            <w:tcW w:type="dxa" w:w="2160"/>
            <w:shd w:val="clear" w:color="auto" w:fill="FFFFFF"/>
          </w:tcPr>
          <w:p>
            <w:r>
              <w:rPr>
                <w:color w:val="1A1A2E"/>
                <w:sz w:val="20"/>
              </w:rPr>
              <w:t>Flask</w:t>
            </w:r>
          </w:p>
        </w:tc>
        <w:tc>
          <w:tcPr>
            <w:tcW w:type="dxa" w:w="2880"/>
            <w:shd w:val="clear" w:color="auto" w:fill="FFFFFF"/>
          </w:tcPr>
          <w:p>
            <w:r>
              <w:rPr>
                <w:color w:val="1A1A2E"/>
                <w:sz w:val="20"/>
              </w:rPr>
              <w:t>MySQL</w:t>
            </w:r>
          </w:p>
        </w:tc>
        <w:tc>
          <w:tcPr>
            <w:tcW w:type="dxa" w:w="4464"/>
            <w:shd w:val="clear" w:color="auto" w:fill="FFFFFF"/>
          </w:tcPr>
          <w:p>
            <w:r>
              <w:rPr>
                <w:color w:val="1A1A2E"/>
                <w:sz w:val="20"/>
              </w:rPr>
              <w:t>Fetch professional + pricing + reviews + transformations</w:t>
            </w:r>
          </w:p>
        </w:tc>
      </w:tr>
      <w:tr>
        <w:tc>
          <w:tcPr>
            <w:tcW w:type="dxa" w:w="2160"/>
            <w:shd w:val="clear" w:color="auto" w:fill="E8F4FF"/>
          </w:tcPr>
          <w:p>
            <w:r>
              <w:rPr>
                <w:color w:val="1A1A2E"/>
                <w:sz w:val="20"/>
              </w:rPr>
              <w:t>Flask</w:t>
            </w:r>
          </w:p>
        </w:tc>
        <w:tc>
          <w:tcPr>
            <w:tcW w:type="dxa" w:w="2880"/>
            <w:shd w:val="clear" w:color="auto" w:fill="E8F4FF"/>
          </w:tcPr>
          <w:p>
            <w:r>
              <w:rPr>
                <w:color w:val="1A1A2E"/>
                <w:sz w:val="20"/>
              </w:rPr>
              <w:t>Browser</w:t>
            </w:r>
          </w:p>
        </w:tc>
        <w:tc>
          <w:tcPr>
            <w:tcW w:type="dxa" w:w="4464"/>
            <w:shd w:val="clear" w:color="auto" w:fill="E8F4FF"/>
          </w:tcPr>
          <w:p>
            <w:r>
              <w:rPr>
                <w:color w:val="1A1A2E"/>
                <w:sz w:val="20"/>
              </w:rPr>
              <w:t>Renders profile page</w:t>
            </w:r>
          </w:p>
        </w:tc>
      </w:tr>
      <w:tr>
        <w:tc>
          <w:tcPr>
            <w:tcW w:type="dxa" w:w="2160"/>
            <w:shd w:val="clear" w:color="auto" w:fill="FFFFFF"/>
          </w:tcPr>
          <w:p>
            <w:r>
              <w:rPr>
                <w:color w:val="1A1A2E"/>
                <w:sz w:val="20"/>
              </w:rPr>
              <w:t>User</w:t>
            </w:r>
          </w:p>
        </w:tc>
        <w:tc>
          <w:tcPr>
            <w:tcW w:type="dxa" w:w="2880"/>
            <w:shd w:val="clear" w:color="auto" w:fill="FFFFFF"/>
          </w:tcPr>
          <w:p>
            <w:r>
              <w:rPr>
                <w:color w:val="1A1A2E"/>
                <w:sz w:val="20"/>
              </w:rPr>
              <w:t>Browser</w:t>
            </w:r>
          </w:p>
        </w:tc>
        <w:tc>
          <w:tcPr>
            <w:tcW w:type="dxa" w:w="4464"/>
            <w:shd w:val="clear" w:color="auto" w:fill="FFFFFF"/>
          </w:tcPr>
          <w:p>
            <w:r>
              <w:rPr>
                <w:color w:val="1A1A2E"/>
                <w:sz w:val="20"/>
              </w:rPr>
              <w:t>Clicks 'Hire Now' → selects plan</w:t>
            </w:r>
          </w:p>
        </w:tc>
      </w:tr>
      <w:tr>
        <w:tc>
          <w:tcPr>
            <w:tcW w:type="dxa" w:w="2160"/>
            <w:shd w:val="clear" w:color="auto" w:fill="E8F4FF"/>
          </w:tcPr>
          <w:p>
            <w:r>
              <w:rPr>
                <w:color w:val="1A1A2E"/>
                <w:sz w:val="20"/>
              </w:rPr>
              <w:t>Browser</w:t>
            </w:r>
          </w:p>
        </w:tc>
        <w:tc>
          <w:tcPr>
            <w:tcW w:type="dxa" w:w="2880"/>
            <w:shd w:val="clear" w:color="auto" w:fill="E8F4FF"/>
          </w:tcPr>
          <w:p>
            <w:r>
              <w:rPr>
                <w:color w:val="1A1A2E"/>
                <w:sz w:val="20"/>
              </w:rPr>
              <w:t>Razorpay</w:t>
            </w:r>
          </w:p>
        </w:tc>
        <w:tc>
          <w:tcPr>
            <w:tcW w:type="dxa" w:w="4464"/>
            <w:shd w:val="clear" w:color="auto" w:fill="E8F4FF"/>
          </w:tcPr>
          <w:p>
            <w:r>
              <w:rPr>
                <w:color w:val="1A1A2E"/>
                <w:sz w:val="20"/>
              </w:rPr>
              <w:t>Creates payment order via /payment/create-order</w:t>
            </w:r>
          </w:p>
        </w:tc>
      </w:tr>
      <w:tr>
        <w:tc>
          <w:tcPr>
            <w:tcW w:type="dxa" w:w="2160"/>
            <w:shd w:val="clear" w:color="auto" w:fill="FFFFFF"/>
          </w:tcPr>
          <w:p>
            <w:r>
              <w:rPr>
                <w:color w:val="1A1A2E"/>
                <w:sz w:val="20"/>
              </w:rPr>
              <w:t>Razorpay</w:t>
            </w:r>
          </w:p>
        </w:tc>
        <w:tc>
          <w:tcPr>
            <w:tcW w:type="dxa" w:w="2880"/>
            <w:shd w:val="clear" w:color="auto" w:fill="FFFFFF"/>
          </w:tcPr>
          <w:p>
            <w:r>
              <w:rPr>
                <w:color w:val="1A1A2E"/>
                <w:sz w:val="20"/>
              </w:rPr>
              <w:t>Browser</w:t>
            </w:r>
          </w:p>
        </w:tc>
        <w:tc>
          <w:tcPr>
            <w:tcW w:type="dxa" w:w="4464"/>
            <w:shd w:val="clear" w:color="auto" w:fill="FFFFFF"/>
          </w:tcPr>
          <w:p>
            <w:r>
              <w:rPr>
                <w:color w:val="1A1A2E"/>
                <w:sz w:val="20"/>
              </w:rPr>
              <w:t>Returns order_id</w:t>
            </w:r>
          </w:p>
        </w:tc>
      </w:tr>
      <w:tr>
        <w:tc>
          <w:tcPr>
            <w:tcW w:type="dxa" w:w="2160"/>
            <w:shd w:val="clear" w:color="auto" w:fill="E8F4FF"/>
          </w:tcPr>
          <w:p>
            <w:r>
              <w:rPr>
                <w:color w:val="1A1A2E"/>
                <w:sz w:val="20"/>
              </w:rPr>
              <w:t>User</w:t>
            </w:r>
          </w:p>
        </w:tc>
        <w:tc>
          <w:tcPr>
            <w:tcW w:type="dxa" w:w="2880"/>
            <w:shd w:val="clear" w:color="auto" w:fill="E8F4FF"/>
          </w:tcPr>
          <w:p>
            <w:r>
              <w:rPr>
                <w:color w:val="1A1A2E"/>
                <w:sz w:val="20"/>
              </w:rPr>
              <w:t>Razorpay</w:t>
            </w:r>
          </w:p>
        </w:tc>
        <w:tc>
          <w:tcPr>
            <w:tcW w:type="dxa" w:w="4464"/>
            <w:shd w:val="clear" w:color="auto" w:fill="E8F4FF"/>
          </w:tcPr>
          <w:p>
            <w:r>
              <w:rPr>
                <w:color w:val="1A1A2E"/>
                <w:sz w:val="20"/>
              </w:rPr>
              <w:t>Completes payment</w:t>
            </w:r>
          </w:p>
        </w:tc>
      </w:tr>
      <w:tr>
        <w:tc>
          <w:tcPr>
            <w:tcW w:type="dxa" w:w="2160"/>
            <w:shd w:val="clear" w:color="auto" w:fill="FFFFFF"/>
          </w:tcPr>
          <w:p>
            <w:r>
              <w:rPr>
                <w:color w:val="1A1A2E"/>
                <w:sz w:val="20"/>
              </w:rPr>
              <w:t>Browser</w:t>
            </w:r>
          </w:p>
        </w:tc>
        <w:tc>
          <w:tcPr>
            <w:tcW w:type="dxa" w:w="2880"/>
            <w:shd w:val="clear" w:color="auto" w:fill="FFFFFF"/>
          </w:tcPr>
          <w:p>
            <w:r>
              <w:rPr>
                <w:color w:val="1A1A2E"/>
                <w:sz w:val="20"/>
              </w:rPr>
              <w:t>Flask /payment/verify</w:t>
            </w:r>
          </w:p>
        </w:tc>
        <w:tc>
          <w:tcPr>
            <w:tcW w:type="dxa" w:w="4464"/>
            <w:shd w:val="clear" w:color="auto" w:fill="FFFFFF"/>
          </w:tcPr>
          <w:p>
            <w:r>
              <w:rPr>
                <w:color w:val="1A1A2E"/>
                <w:sz w:val="20"/>
              </w:rPr>
              <w:t>POST with payment_id</w:t>
            </w:r>
          </w:p>
        </w:tc>
      </w:tr>
      <w:tr>
        <w:tc>
          <w:tcPr>
            <w:tcW w:type="dxa" w:w="2160"/>
            <w:shd w:val="clear" w:color="auto" w:fill="E8F4FF"/>
          </w:tcPr>
          <w:p>
            <w:r>
              <w:rPr>
                <w:color w:val="1A1A2E"/>
                <w:sz w:val="20"/>
              </w:rPr>
              <w:t>Flask</w:t>
            </w:r>
          </w:p>
        </w:tc>
        <w:tc>
          <w:tcPr>
            <w:tcW w:type="dxa" w:w="2880"/>
            <w:shd w:val="clear" w:color="auto" w:fill="E8F4FF"/>
          </w:tcPr>
          <w:p>
            <w:r>
              <w:rPr>
                <w:color w:val="1A1A2E"/>
                <w:sz w:val="20"/>
              </w:rPr>
              <w:t>MySQL</w:t>
            </w:r>
          </w:p>
        </w:tc>
        <w:tc>
          <w:tcPr>
            <w:tcW w:type="dxa" w:w="4464"/>
            <w:shd w:val="clear" w:color="auto" w:fill="E8F4FF"/>
          </w:tcPr>
          <w:p>
            <w:r>
              <w:rPr>
                <w:color w:val="1A1A2E"/>
                <w:sz w:val="20"/>
              </w:rPr>
              <w:t>INSERT hire_request (status=accepted)</w:t>
            </w:r>
          </w:p>
        </w:tc>
      </w:tr>
      <w:tr>
        <w:tc>
          <w:tcPr>
            <w:tcW w:type="dxa" w:w="2160"/>
            <w:shd w:val="clear" w:color="auto" w:fill="FFFFFF"/>
          </w:tcPr>
          <w:p>
            <w:r>
              <w:rPr>
                <w:color w:val="1A1A2E"/>
                <w:sz w:val="20"/>
              </w:rPr>
              <w:t>Flask</w:t>
            </w:r>
          </w:p>
        </w:tc>
        <w:tc>
          <w:tcPr>
            <w:tcW w:type="dxa" w:w="2880"/>
            <w:shd w:val="clear" w:color="auto" w:fill="FFFFFF"/>
          </w:tcPr>
          <w:p>
            <w:r>
              <w:rPr>
                <w:color w:val="1A1A2E"/>
                <w:sz w:val="20"/>
              </w:rPr>
              <w:t>MySQL</w:t>
            </w:r>
          </w:p>
        </w:tc>
        <w:tc>
          <w:tcPr>
            <w:tcW w:type="dxa" w:w="4464"/>
            <w:shd w:val="clear" w:color="auto" w:fill="FFFFFF"/>
          </w:tcPr>
          <w:p>
            <w:r>
              <w:rPr>
                <w:color w:val="1A1A2E"/>
                <w:sz w:val="20"/>
              </w:rPr>
              <w:t>INSERT payment record</w:t>
            </w:r>
          </w:p>
        </w:tc>
      </w:tr>
      <w:tr>
        <w:tc>
          <w:tcPr>
            <w:tcW w:type="dxa" w:w="2160"/>
            <w:shd w:val="clear" w:color="auto" w:fill="E8F4FF"/>
          </w:tcPr>
          <w:p>
            <w:r>
              <w:rPr>
                <w:color w:val="1A1A2E"/>
                <w:sz w:val="20"/>
              </w:rPr>
              <w:t>Flask</w:t>
            </w:r>
          </w:p>
        </w:tc>
        <w:tc>
          <w:tcPr>
            <w:tcW w:type="dxa" w:w="2880"/>
            <w:shd w:val="clear" w:color="auto" w:fill="E8F4FF"/>
          </w:tcPr>
          <w:p>
            <w:r>
              <w:rPr>
                <w:color w:val="1A1A2E"/>
                <w:sz w:val="20"/>
              </w:rPr>
              <w:t>MySQL</w:t>
            </w:r>
          </w:p>
        </w:tc>
        <w:tc>
          <w:tcPr>
            <w:tcW w:type="dxa" w:w="4464"/>
            <w:shd w:val="clear" w:color="auto" w:fill="E8F4FF"/>
          </w:tcPr>
          <w:p>
            <w:r>
              <w:rPr>
                <w:color w:val="1A1A2E"/>
                <w:sz w:val="20"/>
              </w:rPr>
              <w:t>INSERT notification for professional</w:t>
            </w:r>
          </w:p>
        </w:tc>
      </w:tr>
      <w:tr>
        <w:tc>
          <w:tcPr>
            <w:tcW w:type="dxa" w:w="2160"/>
            <w:shd w:val="clear" w:color="auto" w:fill="FFFFFF"/>
          </w:tcPr>
          <w:p>
            <w:r>
              <w:rPr>
                <w:color w:val="1A1A2E"/>
                <w:sz w:val="20"/>
              </w:rPr>
              <w:t>Flask</w:t>
            </w:r>
          </w:p>
        </w:tc>
        <w:tc>
          <w:tcPr>
            <w:tcW w:type="dxa" w:w="2880"/>
            <w:shd w:val="clear" w:color="auto" w:fill="FFFFFF"/>
          </w:tcPr>
          <w:p>
            <w:r>
              <w:rPr>
                <w:color w:val="1A1A2E"/>
                <w:sz w:val="20"/>
              </w:rPr>
              <w:t>Browser</w:t>
            </w:r>
          </w:p>
        </w:tc>
        <w:tc>
          <w:tcPr>
            <w:tcW w:type="dxa" w:w="4464"/>
            <w:shd w:val="clear" w:color="auto" w:fill="FFFFFF"/>
          </w:tcPr>
          <w:p>
            <w:r>
              <w:rPr>
                <w:color w:val="1A1A2E"/>
                <w:sz w:val="20"/>
              </w:rPr>
              <w:t>Redirect to success page</w:t>
            </w:r>
          </w:p>
        </w:tc>
      </w:tr>
    </w:tbl>
    <w:p/>
    <w:p>
      <w:pPr>
        <w:pStyle w:val="Heading3"/>
      </w:pPr>
      <w:r>
        <w:rPr>
          <w:b/>
          <w:color w:val="005599"/>
          <w:sz w:val="24"/>
        </w:rPr>
        <w:t>8.2.4 Class Diagram</w:t>
      </w:r>
    </w:p>
    <w:p>
      <w:r>
        <w:rPr>
          <w:b w:val="0"/>
          <w:i w:val="0"/>
          <w:color w:val="1A1A2E"/>
          <w:sz w:val="22"/>
        </w:rPr>
        <w:t>Key classes / entities and their relationships in GoalFit AI Pro:</w:t>
      </w:r>
    </w:p>
    <w:tbl>
      <w:tblPr>
        <w:tblStyle w:val="TableGrid"/>
        <w:tblW w:type="auto" w:w="0"/>
        <w:jc w:val="center"/>
        <w:tblLook w:firstColumn="1" w:firstRow="1" w:lastColumn="0" w:lastRow="0" w:noHBand="0" w:noVBand="1" w:val="04A0"/>
      </w:tblPr>
      <w:tblGrid>
        <w:gridCol w:w="3135"/>
        <w:gridCol w:w="3135"/>
        <w:gridCol w:w="3135"/>
      </w:tblGrid>
      <w:tr>
        <w:tc>
          <w:tcPr>
            <w:tcW w:type="dxa" w:w="2448"/>
            <w:shd w:val="clear" w:color="auto" w:fill="009688"/>
          </w:tcPr>
          <w:p>
            <w:pPr>
              <w:jc w:val="center"/>
            </w:pPr>
            <w:r>
              <w:rPr>
                <w:b/>
                <w:color w:val="FFFFFF"/>
                <w:sz w:val="20"/>
              </w:rPr>
              <w:t>Class / Entity</w:t>
            </w:r>
          </w:p>
        </w:tc>
        <w:tc>
          <w:tcPr>
            <w:tcW w:type="dxa" w:w="4032"/>
            <w:shd w:val="clear" w:color="auto" w:fill="009688"/>
          </w:tcPr>
          <w:p>
            <w:pPr>
              <w:jc w:val="center"/>
            </w:pPr>
            <w:r>
              <w:rPr>
                <w:b/>
                <w:color w:val="FFFFFF"/>
                <w:sz w:val="20"/>
              </w:rPr>
              <w:t>Key Attributes</w:t>
            </w:r>
          </w:p>
        </w:tc>
        <w:tc>
          <w:tcPr>
            <w:tcW w:type="dxa" w:w="3024"/>
            <w:shd w:val="clear" w:color="auto" w:fill="009688"/>
          </w:tcPr>
          <w:p>
            <w:pPr>
              <w:jc w:val="center"/>
            </w:pPr>
            <w:r>
              <w:rPr>
                <w:b/>
                <w:color w:val="FFFFFF"/>
                <w:sz w:val="20"/>
              </w:rPr>
              <w:t>Relationships</w:t>
            </w:r>
          </w:p>
        </w:tc>
      </w:tr>
      <w:tr>
        <w:tc>
          <w:tcPr>
            <w:tcW w:type="dxa" w:w="2448"/>
            <w:shd w:val="clear" w:color="auto" w:fill="E8F4FF"/>
          </w:tcPr>
          <w:p>
            <w:r>
              <w:rPr>
                <w:color w:val="1A1A2E"/>
                <w:sz w:val="20"/>
              </w:rPr>
              <w:t>User</w:t>
            </w:r>
          </w:p>
        </w:tc>
        <w:tc>
          <w:tcPr>
            <w:tcW w:type="dxa" w:w="4032"/>
            <w:shd w:val="clear" w:color="auto" w:fill="E8F4FF"/>
          </w:tcPr>
          <w:p>
            <w:r>
              <w:rPr>
                <w:color w:val="1A1A2E"/>
                <w:sz w:val="20"/>
              </w:rPr>
              <w:t>id, name, email, password, role, created_at</w:t>
            </w:r>
          </w:p>
        </w:tc>
        <w:tc>
          <w:tcPr>
            <w:tcW w:type="dxa" w:w="3024"/>
            <w:shd w:val="clear" w:color="auto" w:fill="E8F4FF"/>
          </w:tcPr>
          <w:p>
            <w:r>
              <w:rPr>
                <w:color w:val="1A1A2E"/>
                <w:sz w:val="20"/>
              </w:rPr>
              <w:t>Health, BMI, WorkoutLog, MealLog, WaterLog, Progress, HireRequest</w:t>
            </w:r>
          </w:p>
        </w:tc>
      </w:tr>
      <w:tr>
        <w:tc>
          <w:tcPr>
            <w:tcW w:type="dxa" w:w="2448"/>
            <w:shd w:val="clear" w:color="auto" w:fill="FFFFFF"/>
          </w:tcPr>
          <w:p>
            <w:r>
              <w:rPr>
                <w:color w:val="1A1A2E"/>
                <w:sz w:val="20"/>
              </w:rPr>
              <w:t>UserHealth</w:t>
            </w:r>
          </w:p>
        </w:tc>
        <w:tc>
          <w:tcPr>
            <w:tcW w:type="dxa" w:w="4032"/>
            <w:shd w:val="clear" w:color="auto" w:fill="FFFFFF"/>
          </w:tcPr>
          <w:p>
            <w:r>
              <w:rPr>
                <w:color w:val="1A1A2E"/>
                <w:sz w:val="20"/>
              </w:rPr>
              <w:t>id, user_id, age, gender, height_cm, weight_kg, target_weight, goal_type</w:t>
            </w:r>
          </w:p>
        </w:tc>
        <w:tc>
          <w:tcPr>
            <w:tcW w:type="dxa" w:w="3024"/>
            <w:shd w:val="clear" w:color="auto" w:fill="FFFFFF"/>
          </w:tcPr>
          <w:p>
            <w:r>
              <w:rPr>
                <w:color w:val="1A1A2E"/>
                <w:sz w:val="20"/>
              </w:rPr>
              <w:t>User (1:1)</w:t>
            </w:r>
          </w:p>
        </w:tc>
      </w:tr>
      <w:tr>
        <w:tc>
          <w:tcPr>
            <w:tcW w:type="dxa" w:w="2448"/>
            <w:shd w:val="clear" w:color="auto" w:fill="E8F4FF"/>
          </w:tcPr>
          <w:p>
            <w:r>
              <w:rPr>
                <w:color w:val="1A1A2E"/>
                <w:sz w:val="20"/>
              </w:rPr>
              <w:t>Professional</w:t>
            </w:r>
          </w:p>
        </w:tc>
        <w:tc>
          <w:tcPr>
            <w:tcW w:type="dxa" w:w="4032"/>
            <w:shd w:val="clear" w:color="auto" w:fill="E8F4FF"/>
          </w:tcPr>
          <w:p>
            <w:r>
              <w:rPr>
                <w:color w:val="1A1A2E"/>
                <w:sz w:val="20"/>
              </w:rPr>
              <w:t>id, full_name, email, role, bio, experience_years, rating</w:t>
            </w:r>
          </w:p>
        </w:tc>
        <w:tc>
          <w:tcPr>
            <w:tcW w:type="dxa" w:w="3024"/>
            <w:shd w:val="clear" w:color="auto" w:fill="E8F4FF"/>
          </w:tcPr>
          <w:p>
            <w:r>
              <w:rPr>
                <w:color w:val="1A1A2E"/>
                <w:sz w:val="20"/>
              </w:rPr>
              <w:t>Pricing, ClientAssignment, Transformation, Review</w:t>
            </w:r>
          </w:p>
        </w:tc>
      </w:tr>
      <w:tr>
        <w:tc>
          <w:tcPr>
            <w:tcW w:type="dxa" w:w="2448"/>
            <w:shd w:val="clear" w:color="auto" w:fill="FFFFFF"/>
          </w:tcPr>
          <w:p>
            <w:r>
              <w:rPr>
                <w:color w:val="1A1A2E"/>
                <w:sz w:val="20"/>
              </w:rPr>
              <w:t>HireRequest</w:t>
            </w:r>
          </w:p>
        </w:tc>
        <w:tc>
          <w:tcPr>
            <w:tcW w:type="dxa" w:w="4032"/>
            <w:shd w:val="clear" w:color="auto" w:fill="FFFFFF"/>
          </w:tcPr>
          <w:p>
            <w:r>
              <w:rPr>
                <w:color w:val="1A1A2E"/>
                <w:sz w:val="20"/>
              </w:rPr>
              <w:t>id, user_id, professional_id, plan_type, status, payment_status</w:t>
            </w:r>
          </w:p>
        </w:tc>
        <w:tc>
          <w:tcPr>
            <w:tcW w:type="dxa" w:w="3024"/>
            <w:shd w:val="clear" w:color="auto" w:fill="FFFFFF"/>
          </w:tcPr>
          <w:p>
            <w:r>
              <w:rPr>
                <w:color w:val="1A1A2E"/>
                <w:sz w:val="20"/>
              </w:rPr>
              <w:t>User (N:1), Professional (N:1), Payment (1:1)</w:t>
            </w:r>
          </w:p>
        </w:tc>
      </w:tr>
      <w:tr>
        <w:tc>
          <w:tcPr>
            <w:tcW w:type="dxa" w:w="2448"/>
            <w:shd w:val="clear" w:color="auto" w:fill="E8F4FF"/>
          </w:tcPr>
          <w:p>
            <w:r>
              <w:rPr>
                <w:color w:val="1A1A2E"/>
                <w:sz w:val="20"/>
              </w:rPr>
              <w:t>ClientAssignment</w:t>
            </w:r>
          </w:p>
        </w:tc>
        <w:tc>
          <w:tcPr>
            <w:tcW w:type="dxa" w:w="4032"/>
            <w:shd w:val="clear" w:color="auto" w:fill="E8F4FF"/>
          </w:tcPr>
          <w:p>
            <w:r>
              <w:rPr>
                <w:color w:val="1A1A2E"/>
                <w:sz w:val="20"/>
              </w:rPr>
              <w:t>id, user_id, professional_id, plan_type, start_date, end_date, status</w:t>
            </w:r>
          </w:p>
        </w:tc>
        <w:tc>
          <w:tcPr>
            <w:tcW w:type="dxa" w:w="3024"/>
            <w:shd w:val="clear" w:color="auto" w:fill="E8F4FF"/>
          </w:tcPr>
          <w:p>
            <w:r>
              <w:rPr>
                <w:color w:val="1A1A2E"/>
                <w:sz w:val="20"/>
              </w:rPr>
              <w:t>CustomDietPlan, CustomWorkoutPlan</w:t>
            </w:r>
          </w:p>
        </w:tc>
      </w:tr>
      <w:tr>
        <w:tc>
          <w:tcPr>
            <w:tcW w:type="dxa" w:w="2448"/>
            <w:shd w:val="clear" w:color="auto" w:fill="FFFFFF"/>
          </w:tcPr>
          <w:p>
            <w:r>
              <w:rPr>
                <w:color w:val="1A1A2E"/>
                <w:sz w:val="20"/>
              </w:rPr>
              <w:t>CustomDietPlan</w:t>
            </w:r>
          </w:p>
        </w:tc>
        <w:tc>
          <w:tcPr>
            <w:tcW w:type="dxa" w:w="4032"/>
            <w:shd w:val="clear" w:color="auto" w:fill="FFFFFF"/>
          </w:tcPr>
          <w:p>
            <w:r>
              <w:rPr>
                <w:color w:val="1A1A2E"/>
                <w:sz w:val="20"/>
              </w:rPr>
              <w:t>id, user_id, professional_id, plan_name, goal, notes</w:t>
            </w:r>
          </w:p>
        </w:tc>
        <w:tc>
          <w:tcPr>
            <w:tcW w:type="dxa" w:w="3024"/>
            <w:shd w:val="clear" w:color="auto" w:fill="FFFFFF"/>
          </w:tcPr>
          <w:p>
            <w:r>
              <w:rPr>
                <w:color w:val="1A1A2E"/>
                <w:sz w:val="20"/>
              </w:rPr>
              <w:t>CustomDietPlanMeal (1:N)</w:t>
            </w:r>
          </w:p>
        </w:tc>
      </w:tr>
      <w:tr>
        <w:tc>
          <w:tcPr>
            <w:tcW w:type="dxa" w:w="2448"/>
            <w:shd w:val="clear" w:color="auto" w:fill="E8F4FF"/>
          </w:tcPr>
          <w:p>
            <w:r>
              <w:rPr>
                <w:color w:val="1A1A2E"/>
                <w:sz w:val="20"/>
              </w:rPr>
              <w:t>CustomWorkoutPlan</w:t>
            </w:r>
          </w:p>
        </w:tc>
        <w:tc>
          <w:tcPr>
            <w:tcW w:type="dxa" w:w="4032"/>
            <w:shd w:val="clear" w:color="auto" w:fill="E8F4FF"/>
          </w:tcPr>
          <w:p>
            <w:r>
              <w:rPr>
                <w:color w:val="1A1A2E"/>
                <w:sz w:val="20"/>
              </w:rPr>
              <w:t>id, user_id, professional_id, plan_name, goal, notes</w:t>
            </w:r>
          </w:p>
        </w:tc>
        <w:tc>
          <w:tcPr>
            <w:tcW w:type="dxa" w:w="3024"/>
            <w:shd w:val="clear" w:color="auto" w:fill="E8F4FF"/>
          </w:tcPr>
          <w:p>
            <w:r>
              <w:rPr>
                <w:color w:val="1A1A2E"/>
                <w:sz w:val="20"/>
              </w:rPr>
              <w:t>CustomWorkoutPlanExercise (1:N)</w:t>
            </w:r>
          </w:p>
        </w:tc>
      </w:tr>
      <w:tr>
        <w:tc>
          <w:tcPr>
            <w:tcW w:type="dxa" w:w="2448"/>
            <w:shd w:val="clear" w:color="auto" w:fill="FFFFFF"/>
          </w:tcPr>
          <w:p>
            <w:r>
              <w:rPr>
                <w:color w:val="1A1A2E"/>
                <w:sz w:val="20"/>
              </w:rPr>
              <w:t>Payment</w:t>
            </w:r>
          </w:p>
        </w:tc>
        <w:tc>
          <w:tcPr>
            <w:tcW w:type="dxa" w:w="4032"/>
            <w:shd w:val="clear" w:color="auto" w:fill="FFFFFF"/>
          </w:tcPr>
          <w:p>
            <w:r>
              <w:rPr>
                <w:color w:val="1A1A2E"/>
                <w:sz w:val="20"/>
              </w:rPr>
              <w:t>id, user_id, professional_id, razorpay_payment_id, amount</w:t>
            </w:r>
          </w:p>
        </w:tc>
        <w:tc>
          <w:tcPr>
            <w:tcW w:type="dxa" w:w="3024"/>
            <w:shd w:val="clear" w:color="auto" w:fill="FFFFFF"/>
          </w:tcPr>
          <w:p>
            <w:r>
              <w:rPr>
                <w:color w:val="1A1A2E"/>
                <w:sz w:val="20"/>
              </w:rPr>
              <w:t>HireRequest (1:1)</w:t>
            </w:r>
          </w:p>
        </w:tc>
      </w:tr>
      <w:tr>
        <w:tc>
          <w:tcPr>
            <w:tcW w:type="dxa" w:w="2448"/>
            <w:shd w:val="clear" w:color="auto" w:fill="E8F4FF"/>
          </w:tcPr>
          <w:p>
            <w:r>
              <w:rPr>
                <w:color w:val="1A1A2E"/>
                <w:sz w:val="20"/>
              </w:rPr>
              <w:t>Notification</w:t>
            </w:r>
          </w:p>
        </w:tc>
        <w:tc>
          <w:tcPr>
            <w:tcW w:type="dxa" w:w="4032"/>
            <w:shd w:val="clear" w:color="auto" w:fill="E8F4FF"/>
          </w:tcPr>
          <w:p>
            <w:r>
              <w:rPr>
                <w:color w:val="1A1A2E"/>
                <w:sz w:val="20"/>
              </w:rPr>
              <w:t>id, professional_id, user_id, type, message, is_read</w:t>
            </w:r>
          </w:p>
        </w:tc>
        <w:tc>
          <w:tcPr>
            <w:tcW w:type="dxa" w:w="3024"/>
            <w:shd w:val="clear" w:color="auto" w:fill="E8F4FF"/>
          </w:tcPr>
          <w:p>
            <w:r>
              <w:rPr>
                <w:color w:val="1A1A2E"/>
                <w:sz w:val="20"/>
              </w:rPr>
              <w:t>Professional (N:1)</w:t>
            </w:r>
          </w:p>
        </w:tc>
      </w:tr>
      <w:tr>
        <w:tc>
          <w:tcPr>
            <w:tcW w:type="dxa" w:w="2448"/>
            <w:shd w:val="clear" w:color="auto" w:fill="FFFFFF"/>
          </w:tcPr>
          <w:p>
            <w:r>
              <w:rPr>
                <w:color w:val="1A1A2E"/>
                <w:sz w:val="20"/>
              </w:rPr>
              <w:t>ChatMessage</w:t>
            </w:r>
          </w:p>
        </w:tc>
        <w:tc>
          <w:tcPr>
            <w:tcW w:type="dxa" w:w="4032"/>
            <w:shd w:val="clear" w:color="auto" w:fill="FFFFFF"/>
          </w:tcPr>
          <w:p>
            <w:r>
              <w:rPr>
                <w:color w:val="1A1A2E"/>
                <w:sz w:val="20"/>
              </w:rPr>
              <w:t>id, sender_id, sender_role, receiver_id, receiver_role, message</w:t>
            </w:r>
          </w:p>
        </w:tc>
        <w:tc>
          <w:tcPr>
            <w:tcW w:type="dxa" w:w="3024"/>
            <w:shd w:val="clear" w:color="auto" w:fill="FFFFFF"/>
          </w:tcPr>
          <w:p>
            <w:r>
              <w:rPr>
                <w:color w:val="1A1A2E"/>
                <w:sz w:val="20"/>
              </w:rPr>
              <w:t>User / Professional (polymorphic)</w:t>
            </w:r>
          </w:p>
        </w:tc>
      </w:tr>
    </w:tbl>
    <w:p/>
    <w:p>
      <w:pPr>
        <w:pStyle w:val="Heading2"/>
      </w:pPr>
      <w:r>
        <w:rPr>
          <w:b/>
          <w:color w:val="005599"/>
          <w:sz w:val="28"/>
        </w:rPr>
        <w:t>8.3 ER Diagram</w:t>
      </w:r>
    </w:p>
    <w:p>
      <w:r>
        <w:rPr>
          <w:b w:val="0"/>
          <w:i w:val="0"/>
          <w:color w:val="1A1A2E"/>
          <w:sz w:val="22"/>
        </w:rPr>
        <w:t>The Entity-Relationship (ER) diagram for GoalFit AI Pro includes the following primary entities and their relationships: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009688"/>
          </w:tcPr>
          <w:p>
            <w:pPr>
              <w:jc w:val="center"/>
            </w:pPr>
            <w:r>
              <w:rPr>
                <w:b/>
                <w:color w:val="FFFFFF"/>
                <w:sz w:val="20"/>
              </w:rPr>
              <w:t>Entity / Table</w:t>
            </w:r>
          </w:p>
        </w:tc>
        <w:tc>
          <w:tcPr>
            <w:tcW w:type="dxa" w:w="3888"/>
            <w:shd w:val="clear" w:color="auto" w:fill="009688"/>
          </w:tcPr>
          <w:p>
            <w:pPr>
              <w:jc w:val="center"/>
            </w:pPr>
            <w:r>
              <w:rPr>
                <w:b/>
                <w:color w:val="FFFFFF"/>
                <w:sz w:val="20"/>
              </w:rPr>
              <w:t>Key Columns</w:t>
            </w:r>
          </w:p>
        </w:tc>
        <w:tc>
          <w:tcPr>
            <w:tcW w:type="dxa" w:w="3024"/>
            <w:shd w:val="clear" w:color="auto" w:fill="009688"/>
          </w:tcPr>
          <w:p>
            <w:pPr>
              <w:jc w:val="center"/>
            </w:pPr>
            <w:r>
              <w:rPr>
                <w:b/>
                <w:color w:val="FFFFFF"/>
                <w:sz w:val="20"/>
              </w:rPr>
              <w:t>Relationship Notes</w:t>
            </w:r>
          </w:p>
        </w:tc>
      </w:tr>
      <w:tr>
        <w:tc>
          <w:tcPr>
            <w:tcW w:type="dxa" w:w="2592"/>
            <w:shd w:val="clear" w:color="auto" w:fill="E8F4FF"/>
          </w:tcPr>
          <w:p>
            <w:r>
              <w:rPr>
                <w:color w:val="1A1A2E"/>
                <w:sz w:val="20"/>
              </w:rPr>
              <w:t>users</w:t>
            </w:r>
          </w:p>
        </w:tc>
        <w:tc>
          <w:tcPr>
            <w:tcW w:type="dxa" w:w="3888"/>
            <w:shd w:val="clear" w:color="auto" w:fill="E8F4FF"/>
          </w:tcPr>
          <w:p>
            <w:r>
              <w:rPr>
                <w:color w:val="1A1A2E"/>
                <w:sz w:val="20"/>
              </w:rPr>
              <w:t>id (PK), name, email, password, role, created_at</w:t>
            </w:r>
          </w:p>
        </w:tc>
        <w:tc>
          <w:tcPr>
            <w:tcW w:type="dxa" w:w="3024"/>
            <w:shd w:val="clear" w:color="auto" w:fill="E8F4FF"/>
          </w:tcPr>
          <w:p>
            <w:r>
              <w:rPr>
                <w:color w:val="1A1A2E"/>
                <w:sz w:val="20"/>
              </w:rPr>
              <w:t>Central entity linking to all user data</w:t>
            </w:r>
          </w:p>
        </w:tc>
      </w:tr>
      <w:tr>
        <w:tc>
          <w:tcPr>
            <w:tcW w:type="dxa" w:w="2592"/>
            <w:shd w:val="clear" w:color="auto" w:fill="FFFFFF"/>
          </w:tcPr>
          <w:p>
            <w:r>
              <w:rPr>
                <w:color w:val="1A1A2E"/>
                <w:sz w:val="20"/>
              </w:rPr>
              <w:t>user_health</w:t>
            </w:r>
          </w:p>
        </w:tc>
        <w:tc>
          <w:tcPr>
            <w:tcW w:type="dxa" w:w="3888"/>
            <w:shd w:val="clear" w:color="auto" w:fill="FFFFFF"/>
          </w:tcPr>
          <w:p>
            <w:r>
              <w:rPr>
                <w:color w:val="1A1A2E"/>
                <w:sz w:val="20"/>
              </w:rPr>
              <w:t>id (PK), user_id (FK), age, gender, height_cm, weight_kg, goal_type</w:t>
            </w:r>
          </w:p>
        </w:tc>
        <w:tc>
          <w:tcPr>
            <w:tcW w:type="dxa" w:w="3024"/>
            <w:shd w:val="clear" w:color="auto" w:fill="FFFFFF"/>
          </w:tcPr>
          <w:p>
            <w:r>
              <w:rPr>
                <w:color w:val="1A1A2E"/>
                <w:sz w:val="20"/>
              </w:rPr>
              <w:t>1:1 with users</w:t>
            </w:r>
          </w:p>
        </w:tc>
      </w:tr>
      <w:tr>
        <w:tc>
          <w:tcPr>
            <w:tcW w:type="dxa" w:w="2592"/>
            <w:shd w:val="clear" w:color="auto" w:fill="E8F4FF"/>
          </w:tcPr>
          <w:p>
            <w:r>
              <w:rPr>
                <w:color w:val="1A1A2E"/>
                <w:sz w:val="20"/>
              </w:rPr>
              <w:t>bmi_records</w:t>
            </w:r>
          </w:p>
        </w:tc>
        <w:tc>
          <w:tcPr>
            <w:tcW w:type="dxa" w:w="3888"/>
            <w:shd w:val="clear" w:color="auto" w:fill="E8F4FF"/>
          </w:tcPr>
          <w:p>
            <w:r>
              <w:rPr>
                <w:color w:val="1A1A2E"/>
                <w:sz w:val="20"/>
              </w:rPr>
              <w:t>id (PK), user_id (FK), bmi_value, bmi_category, recorded_date</w:t>
            </w:r>
          </w:p>
        </w:tc>
        <w:tc>
          <w:tcPr>
            <w:tcW w:type="dxa" w:w="3024"/>
            <w:shd w:val="clear" w:color="auto" w:fill="E8F4FF"/>
          </w:tcPr>
          <w:p>
            <w:r>
              <w:rPr>
                <w:color w:val="1A1A2E"/>
                <w:sz w:val="20"/>
              </w:rPr>
              <w:t>N:1 with users</w:t>
            </w:r>
          </w:p>
        </w:tc>
      </w:tr>
      <w:tr>
        <w:tc>
          <w:tcPr>
            <w:tcW w:type="dxa" w:w="2592"/>
            <w:shd w:val="clear" w:color="auto" w:fill="FFFFFF"/>
          </w:tcPr>
          <w:p>
            <w:r>
              <w:rPr>
                <w:color w:val="1A1A2E"/>
                <w:sz w:val="20"/>
              </w:rPr>
              <w:t>progress_logs</w:t>
            </w:r>
          </w:p>
        </w:tc>
        <w:tc>
          <w:tcPr>
            <w:tcW w:type="dxa" w:w="3888"/>
            <w:shd w:val="clear" w:color="auto" w:fill="FFFFFF"/>
          </w:tcPr>
          <w:p>
            <w:r>
              <w:rPr>
                <w:color w:val="1A1A2E"/>
                <w:sz w:val="20"/>
              </w:rPr>
              <w:t>id (PK), user_id (FK), weight_kg, log_date</w:t>
            </w:r>
          </w:p>
        </w:tc>
        <w:tc>
          <w:tcPr>
            <w:tcW w:type="dxa" w:w="3024"/>
            <w:shd w:val="clear" w:color="auto" w:fill="FFFFFF"/>
          </w:tcPr>
          <w:p>
            <w:r>
              <w:rPr>
                <w:color w:val="1A1A2E"/>
                <w:sz w:val="20"/>
              </w:rPr>
              <w:t>N:1 with users</w:t>
            </w:r>
          </w:p>
        </w:tc>
      </w:tr>
      <w:tr>
        <w:tc>
          <w:tcPr>
            <w:tcW w:type="dxa" w:w="2592"/>
            <w:shd w:val="clear" w:color="auto" w:fill="E8F4FF"/>
          </w:tcPr>
          <w:p>
            <w:r>
              <w:rPr>
                <w:color w:val="1A1A2E"/>
                <w:sz w:val="20"/>
              </w:rPr>
              <w:t>professionals</w:t>
            </w:r>
          </w:p>
        </w:tc>
        <w:tc>
          <w:tcPr>
            <w:tcW w:type="dxa" w:w="3888"/>
            <w:shd w:val="clear" w:color="auto" w:fill="E8F4FF"/>
          </w:tcPr>
          <w:p>
            <w:r>
              <w:rPr>
                <w:color w:val="1A1A2E"/>
                <w:sz w:val="20"/>
              </w:rPr>
              <w:t>id (PK), full_name, email, role, bio, experience_years, rating</w:t>
            </w:r>
          </w:p>
        </w:tc>
        <w:tc>
          <w:tcPr>
            <w:tcW w:type="dxa" w:w="3024"/>
            <w:shd w:val="clear" w:color="auto" w:fill="E8F4FF"/>
          </w:tcPr>
          <w:p>
            <w:r>
              <w:rPr>
                <w:color w:val="1A1A2E"/>
                <w:sz w:val="20"/>
              </w:rPr>
              <w:t>Central professional entity</w:t>
            </w:r>
          </w:p>
        </w:tc>
      </w:tr>
      <w:tr>
        <w:tc>
          <w:tcPr>
            <w:tcW w:type="dxa" w:w="2592"/>
            <w:shd w:val="clear" w:color="auto" w:fill="FFFFFF"/>
          </w:tcPr>
          <w:p>
            <w:r>
              <w:rPr>
                <w:color w:val="1A1A2E"/>
                <w:sz w:val="20"/>
              </w:rPr>
              <w:t>professional_pricing</w:t>
            </w:r>
          </w:p>
        </w:tc>
        <w:tc>
          <w:tcPr>
            <w:tcW w:type="dxa" w:w="3888"/>
            <w:shd w:val="clear" w:color="auto" w:fill="FFFFFF"/>
          </w:tcPr>
          <w:p>
            <w:r>
              <w:rPr>
                <w:color w:val="1A1A2E"/>
                <w:sz w:val="20"/>
              </w:rPr>
              <w:t>id (PK), professional_id (FK), plan_type, duration_days, price</w:t>
            </w:r>
          </w:p>
        </w:tc>
        <w:tc>
          <w:tcPr>
            <w:tcW w:type="dxa" w:w="3024"/>
            <w:shd w:val="clear" w:color="auto" w:fill="FFFFFF"/>
          </w:tcPr>
          <w:p>
            <w:r>
              <w:rPr>
                <w:color w:val="1A1A2E"/>
                <w:sz w:val="20"/>
              </w:rPr>
              <w:t>N:1 with professionals</w:t>
            </w:r>
          </w:p>
        </w:tc>
      </w:tr>
      <w:tr>
        <w:tc>
          <w:tcPr>
            <w:tcW w:type="dxa" w:w="2592"/>
            <w:shd w:val="clear" w:color="auto" w:fill="E8F4FF"/>
          </w:tcPr>
          <w:p>
            <w:r>
              <w:rPr>
                <w:color w:val="1A1A2E"/>
                <w:sz w:val="20"/>
              </w:rPr>
              <w:t>hire_requests</w:t>
            </w:r>
          </w:p>
        </w:tc>
        <w:tc>
          <w:tcPr>
            <w:tcW w:type="dxa" w:w="3888"/>
            <w:shd w:val="clear" w:color="auto" w:fill="E8F4FF"/>
          </w:tcPr>
          <w:p>
            <w:r>
              <w:rPr>
                <w:color w:val="1A1A2E"/>
                <w:sz w:val="20"/>
              </w:rPr>
              <w:t>id (PK), user_id (FK), professional_id (FK), plan_type, status</w:t>
            </w:r>
          </w:p>
        </w:tc>
        <w:tc>
          <w:tcPr>
            <w:tcW w:type="dxa" w:w="3024"/>
            <w:shd w:val="clear" w:color="auto" w:fill="E8F4FF"/>
          </w:tcPr>
          <w:p>
            <w:r>
              <w:rPr>
                <w:color w:val="1A1A2E"/>
                <w:sz w:val="20"/>
              </w:rPr>
              <w:t>N:N bridge users ↔ professionals</w:t>
            </w:r>
          </w:p>
        </w:tc>
      </w:tr>
      <w:tr>
        <w:tc>
          <w:tcPr>
            <w:tcW w:type="dxa" w:w="2592"/>
            <w:shd w:val="clear" w:color="auto" w:fill="FFFFFF"/>
          </w:tcPr>
          <w:p>
            <w:r>
              <w:rPr>
                <w:color w:val="1A1A2E"/>
                <w:sz w:val="20"/>
              </w:rPr>
              <w:t>client_assignments</w:t>
            </w:r>
          </w:p>
        </w:tc>
        <w:tc>
          <w:tcPr>
            <w:tcW w:type="dxa" w:w="3888"/>
            <w:shd w:val="clear" w:color="auto" w:fill="FFFFFF"/>
          </w:tcPr>
          <w:p>
            <w:r>
              <w:rPr>
                <w:color w:val="1A1A2E"/>
                <w:sz w:val="20"/>
              </w:rPr>
              <w:t>id (PK), user_id (FK), professional_id (FK), status</w:t>
            </w:r>
          </w:p>
        </w:tc>
        <w:tc>
          <w:tcPr>
            <w:tcW w:type="dxa" w:w="3024"/>
            <w:shd w:val="clear" w:color="auto" w:fill="FFFFFF"/>
          </w:tcPr>
          <w:p>
            <w:r>
              <w:rPr>
                <w:color w:val="1A1A2E"/>
                <w:sz w:val="20"/>
              </w:rPr>
              <w:t>Active coaching relationships</w:t>
            </w:r>
          </w:p>
        </w:tc>
      </w:tr>
      <w:tr>
        <w:tc>
          <w:tcPr>
            <w:tcW w:type="dxa" w:w="2592"/>
            <w:shd w:val="clear" w:color="auto" w:fill="E8F4FF"/>
          </w:tcPr>
          <w:p>
            <w:r>
              <w:rPr>
                <w:color w:val="1A1A2E"/>
                <w:sz w:val="20"/>
              </w:rPr>
              <w:t>custom_diet_plans</w:t>
            </w:r>
          </w:p>
        </w:tc>
        <w:tc>
          <w:tcPr>
            <w:tcW w:type="dxa" w:w="3888"/>
            <w:shd w:val="clear" w:color="auto" w:fill="E8F4FF"/>
          </w:tcPr>
          <w:p>
            <w:r>
              <w:rPr>
                <w:color w:val="1A1A2E"/>
                <w:sz w:val="20"/>
              </w:rPr>
              <w:t>id (PK), user_id (FK), professional_id (FK), plan_name, goal</w:t>
            </w:r>
          </w:p>
        </w:tc>
        <w:tc>
          <w:tcPr>
            <w:tcW w:type="dxa" w:w="3024"/>
            <w:shd w:val="clear" w:color="auto" w:fill="E8F4FF"/>
          </w:tcPr>
          <w:p>
            <w:r>
              <w:rPr>
                <w:color w:val="1A1A2E"/>
                <w:sz w:val="20"/>
              </w:rPr>
              <w:t>N:1 users, N:1 professionals</w:t>
            </w:r>
          </w:p>
        </w:tc>
      </w:tr>
      <w:tr>
        <w:tc>
          <w:tcPr>
            <w:tcW w:type="dxa" w:w="2592"/>
            <w:shd w:val="clear" w:color="auto" w:fill="FFFFFF"/>
          </w:tcPr>
          <w:p>
            <w:r>
              <w:rPr>
                <w:color w:val="1A1A2E"/>
                <w:sz w:val="20"/>
              </w:rPr>
              <w:t>custom_workout_plans</w:t>
            </w:r>
          </w:p>
        </w:tc>
        <w:tc>
          <w:tcPr>
            <w:tcW w:type="dxa" w:w="3888"/>
            <w:shd w:val="clear" w:color="auto" w:fill="FFFFFF"/>
          </w:tcPr>
          <w:p>
            <w:r>
              <w:rPr>
                <w:color w:val="1A1A2E"/>
                <w:sz w:val="20"/>
              </w:rPr>
              <w:t>id (PK), user_id (FK), professional_id (FK), plan_name, goal</w:t>
            </w:r>
          </w:p>
        </w:tc>
        <w:tc>
          <w:tcPr>
            <w:tcW w:type="dxa" w:w="3024"/>
            <w:shd w:val="clear" w:color="auto" w:fill="FFFFFF"/>
          </w:tcPr>
          <w:p>
            <w:r>
              <w:rPr>
                <w:color w:val="1A1A2E"/>
                <w:sz w:val="20"/>
              </w:rPr>
              <w:t>N:1 users, N:1 professionals</w:t>
            </w:r>
          </w:p>
        </w:tc>
      </w:tr>
      <w:tr>
        <w:tc>
          <w:tcPr>
            <w:tcW w:type="dxa" w:w="2592"/>
            <w:shd w:val="clear" w:color="auto" w:fill="E8F4FF"/>
          </w:tcPr>
          <w:p>
            <w:r>
              <w:rPr>
                <w:color w:val="1A1A2E"/>
                <w:sz w:val="20"/>
              </w:rPr>
              <w:t>professional_meals</w:t>
            </w:r>
          </w:p>
        </w:tc>
        <w:tc>
          <w:tcPr>
            <w:tcW w:type="dxa" w:w="3888"/>
            <w:shd w:val="clear" w:color="auto" w:fill="E8F4FF"/>
          </w:tcPr>
          <w:p>
            <w:r>
              <w:rPr>
                <w:color w:val="1A1A2E"/>
                <w:sz w:val="20"/>
              </w:rPr>
              <w:t>id (PK), professional_id (FK), meal_name, calories, protein</w:t>
            </w:r>
          </w:p>
        </w:tc>
        <w:tc>
          <w:tcPr>
            <w:tcW w:type="dxa" w:w="3024"/>
            <w:shd w:val="clear" w:color="auto" w:fill="E8F4FF"/>
          </w:tcPr>
          <w:p>
            <w:r>
              <w:rPr>
                <w:color w:val="1A1A2E"/>
                <w:sz w:val="20"/>
              </w:rPr>
              <w:t>N:1 professionals</w:t>
            </w:r>
          </w:p>
        </w:tc>
      </w:tr>
      <w:tr>
        <w:tc>
          <w:tcPr>
            <w:tcW w:type="dxa" w:w="2592"/>
            <w:shd w:val="clear" w:color="auto" w:fill="FFFFFF"/>
          </w:tcPr>
          <w:p>
            <w:r>
              <w:rPr>
                <w:color w:val="1A1A2E"/>
                <w:sz w:val="20"/>
              </w:rPr>
              <w:t>professional_workouts</w:t>
            </w:r>
          </w:p>
        </w:tc>
        <w:tc>
          <w:tcPr>
            <w:tcW w:type="dxa" w:w="3888"/>
            <w:shd w:val="clear" w:color="auto" w:fill="FFFFFF"/>
          </w:tcPr>
          <w:p>
            <w:r>
              <w:rPr>
                <w:color w:val="1A1A2E"/>
                <w:sz w:val="20"/>
              </w:rPr>
              <w:t>id (PK), professional_id (FK), workout_name, target_muscle, sets</w:t>
            </w:r>
          </w:p>
        </w:tc>
        <w:tc>
          <w:tcPr>
            <w:tcW w:type="dxa" w:w="3024"/>
            <w:shd w:val="clear" w:color="auto" w:fill="FFFFFF"/>
          </w:tcPr>
          <w:p>
            <w:r>
              <w:rPr>
                <w:color w:val="1A1A2E"/>
                <w:sz w:val="20"/>
              </w:rPr>
              <w:t>N:1 professionals</w:t>
            </w:r>
          </w:p>
        </w:tc>
      </w:tr>
      <w:tr>
        <w:tc>
          <w:tcPr>
            <w:tcW w:type="dxa" w:w="2592"/>
            <w:shd w:val="clear" w:color="auto" w:fill="E8F4FF"/>
          </w:tcPr>
          <w:p>
            <w:r>
              <w:rPr>
                <w:color w:val="1A1A2E"/>
                <w:sz w:val="20"/>
              </w:rPr>
              <w:t>transformations</w:t>
            </w:r>
          </w:p>
        </w:tc>
        <w:tc>
          <w:tcPr>
            <w:tcW w:type="dxa" w:w="3888"/>
            <w:shd w:val="clear" w:color="auto" w:fill="E8F4FF"/>
          </w:tcPr>
          <w:p>
            <w:r>
              <w:rPr>
                <w:color w:val="1A1A2E"/>
                <w:sz w:val="20"/>
              </w:rPr>
              <w:t>id (PK), professional_id (FK), client_name, before_weight, after_weight</w:t>
            </w:r>
          </w:p>
        </w:tc>
        <w:tc>
          <w:tcPr>
            <w:tcW w:type="dxa" w:w="3024"/>
            <w:shd w:val="clear" w:color="auto" w:fill="E8F4FF"/>
          </w:tcPr>
          <w:p>
            <w:r>
              <w:rPr>
                <w:color w:val="1A1A2E"/>
                <w:sz w:val="20"/>
              </w:rPr>
              <w:t>N:1 professionals</w:t>
            </w:r>
          </w:p>
        </w:tc>
      </w:tr>
      <w:tr>
        <w:tc>
          <w:tcPr>
            <w:tcW w:type="dxa" w:w="2592"/>
            <w:shd w:val="clear" w:color="auto" w:fill="FFFFFF"/>
          </w:tcPr>
          <w:p>
            <w:r>
              <w:rPr>
                <w:color w:val="1A1A2E"/>
                <w:sz w:val="20"/>
              </w:rPr>
              <w:t>payments</w:t>
            </w:r>
          </w:p>
        </w:tc>
        <w:tc>
          <w:tcPr>
            <w:tcW w:type="dxa" w:w="3888"/>
            <w:shd w:val="clear" w:color="auto" w:fill="FFFFFF"/>
          </w:tcPr>
          <w:p>
            <w:r>
              <w:rPr>
                <w:color w:val="1A1A2E"/>
                <w:sz w:val="20"/>
              </w:rPr>
              <w:t>id (PK), user_id (FK), professional_id (FK), razorpay_payment_id</w:t>
            </w:r>
          </w:p>
        </w:tc>
        <w:tc>
          <w:tcPr>
            <w:tcW w:type="dxa" w:w="3024"/>
            <w:shd w:val="clear" w:color="auto" w:fill="FFFFFF"/>
          </w:tcPr>
          <w:p>
            <w:r>
              <w:rPr>
                <w:color w:val="1A1A2E"/>
                <w:sz w:val="20"/>
              </w:rPr>
              <w:t>N:N bridge</w:t>
            </w:r>
          </w:p>
        </w:tc>
      </w:tr>
      <w:tr>
        <w:tc>
          <w:tcPr>
            <w:tcW w:type="dxa" w:w="2592"/>
            <w:shd w:val="clear" w:color="auto" w:fill="E8F4FF"/>
          </w:tcPr>
          <w:p>
            <w:r>
              <w:rPr>
                <w:color w:val="1A1A2E"/>
                <w:sz w:val="20"/>
              </w:rPr>
              <w:t>chat_messages</w:t>
            </w:r>
          </w:p>
        </w:tc>
        <w:tc>
          <w:tcPr>
            <w:tcW w:type="dxa" w:w="3888"/>
            <w:shd w:val="clear" w:color="auto" w:fill="E8F4FF"/>
          </w:tcPr>
          <w:p>
            <w:r>
              <w:rPr>
                <w:color w:val="1A1A2E"/>
                <w:sz w:val="20"/>
              </w:rPr>
              <w:t>id (PK), sender_id, sender_role, receiver_id, receiver_role, message</w:t>
            </w:r>
          </w:p>
        </w:tc>
        <w:tc>
          <w:tcPr>
            <w:tcW w:type="dxa" w:w="3024"/>
            <w:shd w:val="clear" w:color="auto" w:fill="E8F4FF"/>
          </w:tcPr>
          <w:p>
            <w:r>
              <w:rPr>
                <w:color w:val="1A1A2E"/>
                <w:sz w:val="20"/>
              </w:rPr>
              <w:t>Polymorphic messaging</w:t>
            </w:r>
          </w:p>
        </w:tc>
      </w:tr>
      <w:tr>
        <w:tc>
          <w:tcPr>
            <w:tcW w:type="dxa" w:w="2592"/>
            <w:shd w:val="clear" w:color="auto" w:fill="FFFFFF"/>
          </w:tcPr>
          <w:p>
            <w:r>
              <w:rPr>
                <w:color w:val="1A1A2E"/>
                <w:sz w:val="20"/>
              </w:rPr>
              <w:t>notifications</w:t>
            </w:r>
          </w:p>
        </w:tc>
        <w:tc>
          <w:tcPr>
            <w:tcW w:type="dxa" w:w="3888"/>
            <w:shd w:val="clear" w:color="auto" w:fill="FFFFFF"/>
          </w:tcPr>
          <w:p>
            <w:r>
              <w:rPr>
                <w:color w:val="1A1A2E"/>
                <w:sz w:val="20"/>
              </w:rPr>
              <w:t>id (PK), professional_id (FK), user_id (FK), type, is_read</w:t>
            </w:r>
          </w:p>
        </w:tc>
        <w:tc>
          <w:tcPr>
            <w:tcW w:type="dxa" w:w="3024"/>
            <w:shd w:val="clear" w:color="auto" w:fill="FFFFFF"/>
          </w:tcPr>
          <w:p>
            <w:r>
              <w:rPr>
                <w:color w:val="1A1A2E"/>
                <w:sz w:val="20"/>
              </w:rPr>
              <w:t>N:1 professionals / users</w:t>
            </w:r>
          </w:p>
        </w:tc>
      </w:tr>
      <w:tr>
        <w:tc>
          <w:tcPr>
            <w:tcW w:type="dxa" w:w="2592"/>
            <w:shd w:val="clear" w:color="auto" w:fill="E8F4FF"/>
          </w:tcPr>
          <w:p>
            <w:r>
              <w:rPr>
                <w:color w:val="1A1A2E"/>
                <w:sz w:val="20"/>
              </w:rPr>
              <w:t>professional_reviews</w:t>
            </w:r>
          </w:p>
        </w:tc>
        <w:tc>
          <w:tcPr>
            <w:tcW w:type="dxa" w:w="3888"/>
            <w:shd w:val="clear" w:color="auto" w:fill="E8F4FF"/>
          </w:tcPr>
          <w:p>
            <w:r>
              <w:rPr>
                <w:color w:val="1A1A2E"/>
                <w:sz w:val="20"/>
              </w:rPr>
              <w:t>id (PK), professional_id (FK), user_id (FK), rating, review_text</w:t>
            </w:r>
          </w:p>
        </w:tc>
        <w:tc>
          <w:tcPr>
            <w:tcW w:type="dxa" w:w="3024"/>
            <w:shd w:val="clear" w:color="auto" w:fill="E8F4FF"/>
          </w:tcPr>
          <w:p>
            <w:r>
              <w:rPr>
                <w:color w:val="1A1A2E"/>
                <w:sz w:val="20"/>
              </w:rPr>
              <w:t>N:N bridge</w:t>
            </w:r>
          </w:p>
        </w:tc>
      </w:tr>
      <w:tr>
        <w:tc>
          <w:tcPr>
            <w:tcW w:type="dxa" w:w="2592"/>
            <w:shd w:val="clear" w:color="auto" w:fill="FFFFFF"/>
          </w:tcPr>
          <w:p>
            <w:r>
              <w:rPr>
                <w:color w:val="1A1A2E"/>
                <w:sz w:val="20"/>
              </w:rPr>
              <w:t>water_logs</w:t>
            </w:r>
          </w:p>
        </w:tc>
        <w:tc>
          <w:tcPr>
            <w:tcW w:type="dxa" w:w="3888"/>
            <w:shd w:val="clear" w:color="auto" w:fill="FFFFFF"/>
          </w:tcPr>
          <w:p>
            <w:r>
              <w:rPr>
                <w:color w:val="1A1A2E"/>
                <w:sz w:val="20"/>
              </w:rPr>
              <w:t>id (PK), user_id (FK), glasses, goal_glasses, log_date</w:t>
            </w:r>
          </w:p>
        </w:tc>
        <w:tc>
          <w:tcPr>
            <w:tcW w:type="dxa" w:w="3024"/>
            <w:shd w:val="clear" w:color="auto" w:fill="FFFFFF"/>
          </w:tcPr>
          <w:p>
            <w:r>
              <w:rPr>
                <w:color w:val="1A1A2E"/>
                <w:sz w:val="20"/>
              </w:rPr>
              <w:t>N:1 users</w:t>
            </w:r>
          </w:p>
        </w:tc>
      </w:tr>
      <w:tr>
        <w:tc>
          <w:tcPr>
            <w:tcW w:type="dxa" w:w="2592"/>
            <w:shd w:val="clear" w:color="auto" w:fill="E8F4FF"/>
          </w:tcPr>
          <w:p>
            <w:r>
              <w:rPr>
                <w:color w:val="1A1A2E"/>
                <w:sz w:val="20"/>
              </w:rPr>
              <w:t>diet_logs</w:t>
            </w:r>
          </w:p>
        </w:tc>
        <w:tc>
          <w:tcPr>
            <w:tcW w:type="dxa" w:w="3888"/>
            <w:shd w:val="clear" w:color="auto" w:fill="E8F4FF"/>
          </w:tcPr>
          <w:p>
            <w:r>
              <w:rPr>
                <w:color w:val="1A1A2E"/>
                <w:sz w:val="20"/>
              </w:rPr>
              <w:t>id (PK), user_id (FK), meal_id (FK), log_date, is_completed</w:t>
            </w:r>
          </w:p>
        </w:tc>
        <w:tc>
          <w:tcPr>
            <w:tcW w:type="dxa" w:w="3024"/>
            <w:shd w:val="clear" w:color="auto" w:fill="E8F4FF"/>
          </w:tcPr>
          <w:p>
            <w:r>
              <w:rPr>
                <w:color w:val="1A1A2E"/>
                <w:sz w:val="20"/>
              </w:rPr>
              <w:t>N:1 users, N:1 diet_meals</w:t>
            </w:r>
          </w:p>
        </w:tc>
      </w:tr>
      <w:tr>
        <w:tc>
          <w:tcPr>
            <w:tcW w:type="dxa" w:w="2592"/>
            <w:shd w:val="clear" w:color="auto" w:fill="FFFFFF"/>
          </w:tcPr>
          <w:p>
            <w:r>
              <w:rPr>
                <w:color w:val="1A1A2E"/>
                <w:sz w:val="20"/>
              </w:rPr>
              <w:t>progress_photos</w:t>
            </w:r>
          </w:p>
        </w:tc>
        <w:tc>
          <w:tcPr>
            <w:tcW w:type="dxa" w:w="3888"/>
            <w:shd w:val="clear" w:color="auto" w:fill="FFFFFF"/>
          </w:tcPr>
          <w:p>
            <w:r>
              <w:rPr>
                <w:color w:val="1A1A2E"/>
                <w:sz w:val="20"/>
              </w:rPr>
              <w:t>id (PK), user_id (FK), photo_path, log_date, is_shared</w:t>
            </w:r>
          </w:p>
        </w:tc>
        <w:tc>
          <w:tcPr>
            <w:tcW w:type="dxa" w:w="3024"/>
            <w:shd w:val="clear" w:color="auto" w:fill="FFFFFF"/>
          </w:tcPr>
          <w:p>
            <w:r>
              <w:rPr>
                <w:color w:val="1A1A2E"/>
                <w:sz w:val="20"/>
              </w:rPr>
              <w:t>N:1 users</w:t>
            </w:r>
          </w:p>
        </w:tc>
      </w:tr>
    </w:tbl>
    <w:p/>
    <w:p>
      <w:pPr>
        <w:pStyle w:val="Heading2"/>
      </w:pPr>
      <w:r>
        <w:rPr>
          <w:b/>
          <w:color w:val="005599"/>
          <w:sz w:val="28"/>
        </w:rPr>
        <w:t>8.4 Data Dictionary</w:t>
      </w:r>
    </w:p>
    <w:p>
      <w:r>
        <w:rPr>
          <w:b w:val="0"/>
          <w:i w:val="0"/>
          <w:color w:val="1A1A2E"/>
          <w:sz w:val="22"/>
        </w:rPr>
        <w:t>Selected tables and their column descriptions are given below.</w:t>
        <w:br/>
      </w:r>
    </w:p>
    <w:p>
      <w:pPr>
        <w:pStyle w:val="Heading3"/>
      </w:pPr>
      <w:r>
        <w:rPr>
          <w:b/>
          <w:color w:val="005599"/>
          <w:sz w:val="24"/>
        </w:rPr>
        <w:t>Table: users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val="clear" w:color="auto" w:fill="009688"/>
          </w:tcPr>
          <w:p>
            <w:pPr>
              <w:jc w:val="center"/>
            </w:pPr>
            <w:r>
              <w:rPr>
                <w:b/>
                <w:color w:val="FFFFFF"/>
                <w:sz w:val="20"/>
              </w:rPr>
              <w:t>Column</w:t>
            </w:r>
          </w:p>
        </w:tc>
        <w:tc>
          <w:tcPr>
            <w:tcW w:type="dxa" w:w="1872"/>
            <w:shd w:val="clear" w:color="auto" w:fill="009688"/>
          </w:tcPr>
          <w:p>
            <w:pPr>
              <w:jc w:val="center"/>
            </w:pPr>
            <w:r>
              <w:rPr>
                <w:b/>
                <w:color w:val="FFFFFF"/>
                <w:sz w:val="20"/>
              </w:rPr>
              <w:t>Data Type</w:t>
            </w:r>
          </w:p>
        </w:tc>
        <w:tc>
          <w:tcPr>
            <w:tcW w:type="dxa" w:w="2592"/>
            <w:shd w:val="clear" w:color="auto" w:fill="009688"/>
          </w:tcPr>
          <w:p>
            <w:pPr>
              <w:jc w:val="center"/>
            </w:pPr>
            <w:r>
              <w:rPr>
                <w:b/>
                <w:color w:val="FFFFFF"/>
                <w:sz w:val="20"/>
              </w:rPr>
              <w:t>Constraint</w:t>
            </w:r>
          </w:p>
        </w:tc>
        <w:tc>
          <w:tcPr>
            <w:tcW w:type="dxa" w:w="3168"/>
            <w:shd w:val="clear" w:color="auto" w:fill="009688"/>
          </w:tcPr>
          <w:p>
            <w:pPr>
              <w:jc w:val="center"/>
            </w:pPr>
            <w:r>
              <w:rPr>
                <w:b/>
                <w:color w:val="FFFFFF"/>
                <w:sz w:val="20"/>
              </w:rPr>
              <w:t>Description</w:t>
            </w:r>
          </w:p>
        </w:tc>
      </w:tr>
      <w:tr>
        <w:tc>
          <w:tcPr>
            <w:tcW w:type="dxa" w:w="1872"/>
            <w:shd w:val="clear" w:color="auto" w:fill="E8F4FF"/>
          </w:tcPr>
          <w:p>
            <w:r>
              <w:rPr>
                <w:color w:val="1A1A2E"/>
                <w:sz w:val="20"/>
              </w:rPr>
              <w:t>id</w:t>
            </w:r>
          </w:p>
        </w:tc>
        <w:tc>
          <w:tcPr>
            <w:tcW w:type="dxa" w:w="1872"/>
            <w:shd w:val="clear" w:color="auto" w:fill="E8F4FF"/>
          </w:tcPr>
          <w:p>
            <w:r>
              <w:rPr>
                <w:color w:val="1A1A2E"/>
                <w:sz w:val="20"/>
              </w:rPr>
              <w:t>INT</w:t>
            </w:r>
          </w:p>
        </w:tc>
        <w:tc>
          <w:tcPr>
            <w:tcW w:type="dxa" w:w="2592"/>
            <w:shd w:val="clear" w:color="auto" w:fill="E8F4FF"/>
          </w:tcPr>
          <w:p>
            <w:r>
              <w:rPr>
                <w:color w:val="1A1A2E"/>
                <w:sz w:val="20"/>
              </w:rPr>
              <w:t>PK, AUTO_INCREMENT</w:t>
            </w:r>
          </w:p>
        </w:tc>
        <w:tc>
          <w:tcPr>
            <w:tcW w:type="dxa" w:w="3168"/>
            <w:shd w:val="clear" w:color="auto" w:fill="E8F4FF"/>
          </w:tcPr>
          <w:p>
            <w:r>
              <w:rPr>
                <w:color w:val="1A1A2E"/>
                <w:sz w:val="20"/>
              </w:rPr>
              <w:t>Unique user identifier</w:t>
            </w:r>
          </w:p>
        </w:tc>
      </w:tr>
      <w:tr>
        <w:tc>
          <w:tcPr>
            <w:tcW w:type="dxa" w:w="1872"/>
            <w:shd w:val="clear" w:color="auto" w:fill="FFFFFF"/>
          </w:tcPr>
          <w:p>
            <w:r>
              <w:rPr>
                <w:color w:val="1A1A2E"/>
                <w:sz w:val="20"/>
              </w:rPr>
              <w:t>name</w:t>
            </w:r>
          </w:p>
        </w:tc>
        <w:tc>
          <w:tcPr>
            <w:tcW w:type="dxa" w:w="1872"/>
            <w:shd w:val="clear" w:color="auto" w:fill="FFFFFF"/>
          </w:tcPr>
          <w:p>
            <w:r>
              <w:rPr>
                <w:color w:val="1A1A2E"/>
                <w:sz w:val="20"/>
              </w:rPr>
              <w:t>VARCHAR(100)</w:t>
            </w:r>
          </w:p>
        </w:tc>
        <w:tc>
          <w:tcPr>
            <w:tcW w:type="dxa" w:w="2592"/>
            <w:shd w:val="clear" w:color="auto" w:fill="FFFFFF"/>
          </w:tcPr>
          <w:p>
            <w:r>
              <w:rPr>
                <w:color w:val="1A1A2E"/>
                <w:sz w:val="20"/>
              </w:rPr>
              <w:t>NOT NULL</w:t>
            </w:r>
          </w:p>
        </w:tc>
        <w:tc>
          <w:tcPr>
            <w:tcW w:type="dxa" w:w="3168"/>
            <w:shd w:val="clear" w:color="auto" w:fill="FFFFFF"/>
          </w:tcPr>
          <w:p>
            <w:r>
              <w:rPr>
                <w:color w:val="1A1A2E"/>
                <w:sz w:val="20"/>
              </w:rPr>
              <w:t>Full display name</w:t>
            </w:r>
          </w:p>
        </w:tc>
      </w:tr>
      <w:tr>
        <w:tc>
          <w:tcPr>
            <w:tcW w:type="dxa" w:w="1872"/>
            <w:shd w:val="clear" w:color="auto" w:fill="E8F4FF"/>
          </w:tcPr>
          <w:p>
            <w:r>
              <w:rPr>
                <w:color w:val="1A1A2E"/>
                <w:sz w:val="20"/>
              </w:rPr>
              <w:t>email</w:t>
            </w:r>
          </w:p>
        </w:tc>
        <w:tc>
          <w:tcPr>
            <w:tcW w:type="dxa" w:w="1872"/>
            <w:shd w:val="clear" w:color="auto" w:fill="E8F4FF"/>
          </w:tcPr>
          <w:p>
            <w:r>
              <w:rPr>
                <w:color w:val="1A1A2E"/>
                <w:sz w:val="20"/>
              </w:rPr>
              <w:t>VARCHAR(100)</w:t>
            </w:r>
          </w:p>
        </w:tc>
        <w:tc>
          <w:tcPr>
            <w:tcW w:type="dxa" w:w="2592"/>
            <w:shd w:val="clear" w:color="auto" w:fill="E8F4FF"/>
          </w:tcPr>
          <w:p>
            <w:r>
              <w:rPr>
                <w:color w:val="1A1A2E"/>
                <w:sz w:val="20"/>
              </w:rPr>
              <w:t>UNIQUE, NOT NULL</w:t>
            </w:r>
          </w:p>
        </w:tc>
        <w:tc>
          <w:tcPr>
            <w:tcW w:type="dxa" w:w="3168"/>
            <w:shd w:val="clear" w:color="auto" w:fill="E8F4FF"/>
          </w:tcPr>
          <w:p>
            <w:r>
              <w:rPr>
                <w:color w:val="1A1A2E"/>
                <w:sz w:val="20"/>
              </w:rPr>
              <w:t>Login email address</w:t>
            </w:r>
          </w:p>
        </w:tc>
      </w:tr>
      <w:tr>
        <w:tc>
          <w:tcPr>
            <w:tcW w:type="dxa" w:w="1872"/>
            <w:shd w:val="clear" w:color="auto" w:fill="FFFFFF"/>
          </w:tcPr>
          <w:p>
            <w:r>
              <w:rPr>
                <w:color w:val="1A1A2E"/>
                <w:sz w:val="20"/>
              </w:rPr>
              <w:t>password</w:t>
            </w:r>
          </w:p>
        </w:tc>
        <w:tc>
          <w:tcPr>
            <w:tcW w:type="dxa" w:w="1872"/>
            <w:shd w:val="clear" w:color="auto" w:fill="FFFFFF"/>
          </w:tcPr>
          <w:p>
            <w:r>
              <w:rPr>
                <w:color w:val="1A1A2E"/>
                <w:sz w:val="20"/>
              </w:rPr>
              <w:t>VARCHAR(255)</w:t>
            </w:r>
          </w:p>
        </w:tc>
        <w:tc>
          <w:tcPr>
            <w:tcW w:type="dxa" w:w="2592"/>
            <w:shd w:val="clear" w:color="auto" w:fill="FFFFFF"/>
          </w:tcPr>
          <w:p>
            <w:r>
              <w:rPr>
                <w:color w:val="1A1A2E"/>
                <w:sz w:val="20"/>
              </w:rPr>
              <w:t>NOT NULL</w:t>
            </w:r>
          </w:p>
        </w:tc>
        <w:tc>
          <w:tcPr>
            <w:tcW w:type="dxa" w:w="3168"/>
            <w:shd w:val="clear" w:color="auto" w:fill="FFFFFF"/>
          </w:tcPr>
          <w:p>
            <w:r>
              <w:rPr>
                <w:color w:val="1A1A2E"/>
                <w:sz w:val="20"/>
              </w:rPr>
              <w:t>Hashed password (Werkzeug)</w:t>
            </w:r>
          </w:p>
        </w:tc>
      </w:tr>
      <w:tr>
        <w:tc>
          <w:tcPr>
            <w:tcW w:type="dxa" w:w="1872"/>
            <w:shd w:val="clear" w:color="auto" w:fill="E8F4FF"/>
          </w:tcPr>
          <w:p>
            <w:r>
              <w:rPr>
                <w:color w:val="1A1A2E"/>
                <w:sz w:val="20"/>
              </w:rPr>
              <w:t>role</w:t>
            </w:r>
          </w:p>
        </w:tc>
        <w:tc>
          <w:tcPr>
            <w:tcW w:type="dxa" w:w="1872"/>
            <w:shd w:val="clear" w:color="auto" w:fill="E8F4FF"/>
          </w:tcPr>
          <w:p>
            <w:r>
              <w:rPr>
                <w:color w:val="1A1A2E"/>
                <w:sz w:val="20"/>
              </w:rPr>
              <w:t>VARCHAR(20)</w:t>
            </w:r>
          </w:p>
        </w:tc>
        <w:tc>
          <w:tcPr>
            <w:tcW w:type="dxa" w:w="2592"/>
            <w:shd w:val="clear" w:color="auto" w:fill="E8F4FF"/>
          </w:tcPr>
          <w:p>
            <w:r>
              <w:rPr>
                <w:color w:val="1A1A2E"/>
                <w:sz w:val="20"/>
              </w:rPr>
              <w:t>DEFAULT 'user'</w:t>
            </w:r>
          </w:p>
        </w:tc>
        <w:tc>
          <w:tcPr>
            <w:tcW w:type="dxa" w:w="3168"/>
            <w:shd w:val="clear" w:color="auto" w:fill="E8F4FF"/>
          </w:tcPr>
          <w:p>
            <w:r>
              <w:rPr>
                <w:color w:val="1A1A2E"/>
                <w:sz w:val="20"/>
              </w:rPr>
              <w:t>user | admin</w:t>
            </w:r>
          </w:p>
        </w:tc>
      </w:tr>
      <w:tr>
        <w:tc>
          <w:tcPr>
            <w:tcW w:type="dxa" w:w="1872"/>
            <w:shd w:val="clear" w:color="auto" w:fill="FFFFFF"/>
          </w:tcPr>
          <w:p>
            <w:r>
              <w:rPr>
                <w:color w:val="1A1A2E"/>
                <w:sz w:val="20"/>
              </w:rPr>
              <w:t>created_at</w:t>
            </w:r>
          </w:p>
        </w:tc>
        <w:tc>
          <w:tcPr>
            <w:tcW w:type="dxa" w:w="1872"/>
            <w:shd w:val="clear" w:color="auto" w:fill="FFFFFF"/>
          </w:tcPr>
          <w:p>
            <w:r>
              <w:rPr>
                <w:color w:val="1A1A2E"/>
                <w:sz w:val="20"/>
              </w:rPr>
              <w:t>TIMESTAMP</w:t>
            </w:r>
          </w:p>
        </w:tc>
        <w:tc>
          <w:tcPr>
            <w:tcW w:type="dxa" w:w="2592"/>
            <w:shd w:val="clear" w:color="auto" w:fill="FFFFFF"/>
          </w:tcPr>
          <w:p>
            <w:r>
              <w:rPr>
                <w:color w:val="1A1A2E"/>
                <w:sz w:val="20"/>
              </w:rPr>
              <w:t>DEFAULT NOW()</w:t>
            </w:r>
          </w:p>
        </w:tc>
        <w:tc>
          <w:tcPr>
            <w:tcW w:type="dxa" w:w="3168"/>
            <w:shd w:val="clear" w:color="auto" w:fill="FFFFFF"/>
          </w:tcPr>
          <w:p>
            <w:r>
              <w:rPr>
                <w:color w:val="1A1A2E"/>
                <w:sz w:val="20"/>
              </w:rPr>
              <w:t>Account creation timestamp</w:t>
            </w:r>
          </w:p>
        </w:tc>
      </w:tr>
    </w:tbl>
    <w:p/>
    <w:p>
      <w:pPr>
        <w:pStyle w:val="Heading3"/>
      </w:pPr>
      <w:r>
        <w:rPr>
          <w:b/>
          <w:color w:val="005599"/>
          <w:sz w:val="24"/>
        </w:rPr>
        <w:t>Table: professionals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16"/>
            <w:shd w:val="clear" w:color="auto" w:fill="009688"/>
          </w:tcPr>
          <w:p>
            <w:pPr>
              <w:jc w:val="center"/>
            </w:pPr>
            <w:r>
              <w:rPr>
                <w:b/>
                <w:color w:val="FFFFFF"/>
                <w:sz w:val="20"/>
              </w:rPr>
              <w:t>Column</w:t>
            </w:r>
          </w:p>
        </w:tc>
        <w:tc>
          <w:tcPr>
            <w:tcW w:type="dxa" w:w="1728"/>
            <w:shd w:val="clear" w:color="auto" w:fill="009688"/>
          </w:tcPr>
          <w:p>
            <w:pPr>
              <w:jc w:val="center"/>
            </w:pPr>
            <w:r>
              <w:rPr>
                <w:b/>
                <w:color w:val="FFFFFF"/>
                <w:sz w:val="20"/>
              </w:rPr>
              <w:t>Data Type</w:t>
            </w:r>
          </w:p>
        </w:tc>
        <w:tc>
          <w:tcPr>
            <w:tcW w:type="dxa" w:w="2304"/>
            <w:shd w:val="clear" w:color="auto" w:fill="009688"/>
          </w:tcPr>
          <w:p>
            <w:pPr>
              <w:jc w:val="center"/>
            </w:pPr>
            <w:r>
              <w:rPr>
                <w:b/>
                <w:color w:val="FFFFFF"/>
                <w:sz w:val="20"/>
              </w:rPr>
              <w:t>Constraint</w:t>
            </w:r>
          </w:p>
        </w:tc>
        <w:tc>
          <w:tcPr>
            <w:tcW w:type="dxa" w:w="3456"/>
            <w:shd w:val="clear" w:color="auto" w:fill="009688"/>
          </w:tcPr>
          <w:p>
            <w:pPr>
              <w:jc w:val="center"/>
            </w:pPr>
            <w:r>
              <w:rPr>
                <w:b/>
                <w:color w:val="FFFFFF"/>
                <w:sz w:val="20"/>
              </w:rPr>
              <w:t>Description</w:t>
            </w:r>
          </w:p>
        </w:tc>
      </w:tr>
      <w:tr>
        <w:tc>
          <w:tcPr>
            <w:tcW w:type="dxa" w:w="2016"/>
            <w:shd w:val="clear" w:color="auto" w:fill="E8F4FF"/>
          </w:tcPr>
          <w:p>
            <w:r>
              <w:rPr>
                <w:color w:val="1A1A2E"/>
                <w:sz w:val="20"/>
              </w:rPr>
              <w:t>id</w:t>
            </w:r>
          </w:p>
        </w:tc>
        <w:tc>
          <w:tcPr>
            <w:tcW w:type="dxa" w:w="1728"/>
            <w:shd w:val="clear" w:color="auto" w:fill="E8F4FF"/>
          </w:tcPr>
          <w:p>
            <w:r>
              <w:rPr>
                <w:color w:val="1A1A2E"/>
                <w:sz w:val="20"/>
              </w:rPr>
              <w:t>INT</w:t>
            </w:r>
          </w:p>
        </w:tc>
        <w:tc>
          <w:tcPr>
            <w:tcW w:type="dxa" w:w="2304"/>
            <w:shd w:val="clear" w:color="auto" w:fill="E8F4FF"/>
          </w:tcPr>
          <w:p>
            <w:r>
              <w:rPr>
                <w:color w:val="1A1A2E"/>
                <w:sz w:val="20"/>
              </w:rPr>
              <w:t>PK, AUTO_INCREMENT</w:t>
            </w:r>
          </w:p>
        </w:tc>
        <w:tc>
          <w:tcPr>
            <w:tcW w:type="dxa" w:w="3456"/>
            <w:shd w:val="clear" w:color="auto" w:fill="E8F4FF"/>
          </w:tcPr>
          <w:p>
            <w:r>
              <w:rPr>
                <w:color w:val="1A1A2E"/>
                <w:sz w:val="20"/>
              </w:rPr>
              <w:t>Unique professional ID</w:t>
            </w:r>
          </w:p>
        </w:tc>
      </w:tr>
      <w:tr>
        <w:tc>
          <w:tcPr>
            <w:tcW w:type="dxa" w:w="2016"/>
            <w:shd w:val="clear" w:color="auto" w:fill="FFFFFF"/>
          </w:tcPr>
          <w:p>
            <w:r>
              <w:rPr>
                <w:color w:val="1A1A2E"/>
                <w:sz w:val="20"/>
              </w:rPr>
              <w:t>full_name</w:t>
            </w:r>
          </w:p>
        </w:tc>
        <w:tc>
          <w:tcPr>
            <w:tcW w:type="dxa" w:w="1728"/>
            <w:shd w:val="clear" w:color="auto" w:fill="FFFFFF"/>
          </w:tcPr>
          <w:p>
            <w:r>
              <w:rPr>
                <w:color w:val="1A1A2E"/>
                <w:sz w:val="20"/>
              </w:rPr>
              <w:t>VARCHAR(100)</w:t>
            </w:r>
          </w:p>
        </w:tc>
        <w:tc>
          <w:tcPr>
            <w:tcW w:type="dxa" w:w="2304"/>
            <w:shd w:val="clear" w:color="auto" w:fill="FFFFFF"/>
          </w:tcPr>
          <w:p>
            <w:r>
              <w:rPr>
                <w:color w:val="1A1A2E"/>
                <w:sz w:val="20"/>
              </w:rPr>
              <w:t>NOT NULL</w:t>
            </w:r>
          </w:p>
        </w:tc>
        <w:tc>
          <w:tcPr>
            <w:tcW w:type="dxa" w:w="3456"/>
            <w:shd w:val="clear" w:color="auto" w:fill="FFFFFF"/>
          </w:tcPr>
          <w:p>
            <w:r>
              <w:rPr>
                <w:color w:val="1A1A2E"/>
                <w:sz w:val="20"/>
              </w:rPr>
              <w:t>Full name</w:t>
            </w:r>
          </w:p>
        </w:tc>
      </w:tr>
      <w:tr>
        <w:tc>
          <w:tcPr>
            <w:tcW w:type="dxa" w:w="2016"/>
            <w:shd w:val="clear" w:color="auto" w:fill="E8F4FF"/>
          </w:tcPr>
          <w:p>
            <w:r>
              <w:rPr>
                <w:color w:val="1A1A2E"/>
                <w:sz w:val="20"/>
              </w:rPr>
              <w:t>email</w:t>
            </w:r>
          </w:p>
        </w:tc>
        <w:tc>
          <w:tcPr>
            <w:tcW w:type="dxa" w:w="1728"/>
            <w:shd w:val="clear" w:color="auto" w:fill="E8F4FF"/>
          </w:tcPr>
          <w:p>
            <w:r>
              <w:rPr>
                <w:color w:val="1A1A2E"/>
                <w:sz w:val="20"/>
              </w:rPr>
              <w:t>VARCHAR(100)</w:t>
            </w:r>
          </w:p>
        </w:tc>
        <w:tc>
          <w:tcPr>
            <w:tcW w:type="dxa" w:w="2304"/>
            <w:shd w:val="clear" w:color="auto" w:fill="E8F4FF"/>
          </w:tcPr>
          <w:p>
            <w:r>
              <w:rPr>
                <w:color w:val="1A1A2E"/>
                <w:sz w:val="20"/>
              </w:rPr>
              <w:t>UNIQUE</w:t>
            </w:r>
          </w:p>
        </w:tc>
        <w:tc>
          <w:tcPr>
            <w:tcW w:type="dxa" w:w="3456"/>
            <w:shd w:val="clear" w:color="auto" w:fill="E8F4FF"/>
          </w:tcPr>
          <w:p>
            <w:r>
              <w:rPr>
                <w:color w:val="1A1A2E"/>
                <w:sz w:val="20"/>
              </w:rPr>
              <w:t>Login email</w:t>
            </w:r>
          </w:p>
        </w:tc>
      </w:tr>
      <w:tr>
        <w:tc>
          <w:tcPr>
            <w:tcW w:type="dxa" w:w="2016"/>
            <w:shd w:val="clear" w:color="auto" w:fill="FFFFFF"/>
          </w:tcPr>
          <w:p>
            <w:r>
              <w:rPr>
                <w:color w:val="1A1A2E"/>
                <w:sz w:val="20"/>
              </w:rPr>
              <w:t>password</w:t>
            </w:r>
          </w:p>
        </w:tc>
        <w:tc>
          <w:tcPr>
            <w:tcW w:type="dxa" w:w="1728"/>
            <w:shd w:val="clear" w:color="auto" w:fill="FFFFFF"/>
          </w:tcPr>
          <w:p>
            <w:r>
              <w:rPr>
                <w:color w:val="1A1A2E"/>
                <w:sz w:val="20"/>
              </w:rPr>
              <w:t>VARCHAR(255)</w:t>
            </w:r>
          </w:p>
        </w:tc>
        <w:tc>
          <w:tcPr>
            <w:tcW w:type="dxa" w:w="2304"/>
            <w:shd w:val="clear" w:color="auto" w:fill="FFFFFF"/>
          </w:tcPr>
          <w:p>
            <w:r>
              <w:rPr>
                <w:color w:val="1A1A2E"/>
                <w:sz w:val="20"/>
              </w:rPr>
              <w:t>NOT NULL</w:t>
            </w:r>
          </w:p>
        </w:tc>
        <w:tc>
          <w:tcPr>
            <w:tcW w:type="dxa" w:w="3456"/>
            <w:shd w:val="clear" w:color="auto" w:fill="FFFFFF"/>
          </w:tcPr>
          <w:p>
            <w:r>
              <w:rPr>
                <w:color w:val="1A1A2E"/>
                <w:sz w:val="20"/>
              </w:rPr>
              <w:t>Hashed password</w:t>
            </w:r>
          </w:p>
        </w:tc>
      </w:tr>
      <w:tr>
        <w:tc>
          <w:tcPr>
            <w:tcW w:type="dxa" w:w="2016"/>
            <w:shd w:val="clear" w:color="auto" w:fill="E8F4FF"/>
          </w:tcPr>
          <w:p>
            <w:r>
              <w:rPr>
                <w:color w:val="1A1A2E"/>
                <w:sz w:val="20"/>
              </w:rPr>
              <w:t>phone</w:t>
            </w:r>
          </w:p>
        </w:tc>
        <w:tc>
          <w:tcPr>
            <w:tcW w:type="dxa" w:w="1728"/>
            <w:shd w:val="clear" w:color="auto" w:fill="E8F4FF"/>
          </w:tcPr>
          <w:p>
            <w:r>
              <w:rPr>
                <w:color w:val="1A1A2E"/>
                <w:sz w:val="20"/>
              </w:rPr>
              <w:t>VARCHAR(20)</w:t>
            </w:r>
          </w:p>
        </w:tc>
        <w:tc>
          <w:tcPr>
            <w:tcW w:type="dxa" w:w="2304"/>
            <w:shd w:val="clear" w:color="auto" w:fill="E8F4FF"/>
          </w:tcPr>
          <w:p>
            <w:r>
              <w:rPr>
                <w:color w:val="1A1A2E"/>
                <w:sz w:val="20"/>
              </w:rPr>
              <w:t>–</w:t>
            </w:r>
          </w:p>
        </w:tc>
        <w:tc>
          <w:tcPr>
            <w:tcW w:type="dxa" w:w="3456"/>
            <w:shd w:val="clear" w:color="auto" w:fill="E8F4FF"/>
          </w:tcPr>
          <w:p>
            <w:r>
              <w:rPr>
                <w:color w:val="1A1A2E"/>
                <w:sz w:val="20"/>
              </w:rPr>
              <w:t>Contact number</w:t>
            </w:r>
          </w:p>
        </w:tc>
      </w:tr>
      <w:tr>
        <w:tc>
          <w:tcPr>
            <w:tcW w:type="dxa" w:w="2016"/>
            <w:shd w:val="clear" w:color="auto" w:fill="FFFFFF"/>
          </w:tcPr>
          <w:p>
            <w:r>
              <w:rPr>
                <w:color w:val="1A1A2E"/>
                <w:sz w:val="20"/>
              </w:rPr>
              <w:t>role</w:t>
            </w:r>
          </w:p>
        </w:tc>
        <w:tc>
          <w:tcPr>
            <w:tcW w:type="dxa" w:w="1728"/>
            <w:shd w:val="clear" w:color="auto" w:fill="FFFFFF"/>
          </w:tcPr>
          <w:p>
            <w:r>
              <w:rPr>
                <w:color w:val="1A1A2E"/>
                <w:sz w:val="20"/>
              </w:rPr>
              <w:t>ENUM</w:t>
            </w:r>
          </w:p>
        </w:tc>
        <w:tc>
          <w:tcPr>
            <w:tcW w:type="dxa" w:w="2304"/>
            <w:shd w:val="clear" w:color="auto" w:fill="FFFFFF"/>
          </w:tcPr>
          <w:p>
            <w:r>
              <w:rPr>
                <w:color w:val="1A1A2E"/>
                <w:sz w:val="20"/>
              </w:rPr>
              <w:t>trainer|dietician|both</w:t>
            </w:r>
          </w:p>
        </w:tc>
        <w:tc>
          <w:tcPr>
            <w:tcW w:type="dxa" w:w="3456"/>
            <w:shd w:val="clear" w:color="auto" w:fill="FFFFFF"/>
          </w:tcPr>
          <w:p>
            <w:r>
              <w:rPr>
                <w:color w:val="1A1A2E"/>
                <w:sz w:val="20"/>
              </w:rPr>
              <w:t>Professional role</w:t>
            </w:r>
          </w:p>
        </w:tc>
      </w:tr>
      <w:tr>
        <w:tc>
          <w:tcPr>
            <w:tcW w:type="dxa" w:w="2016"/>
            <w:shd w:val="clear" w:color="auto" w:fill="E8F4FF"/>
          </w:tcPr>
          <w:p>
            <w:r>
              <w:rPr>
                <w:color w:val="1A1A2E"/>
                <w:sz w:val="20"/>
              </w:rPr>
              <w:t>bio</w:t>
            </w:r>
          </w:p>
        </w:tc>
        <w:tc>
          <w:tcPr>
            <w:tcW w:type="dxa" w:w="1728"/>
            <w:shd w:val="clear" w:color="auto" w:fill="E8F4FF"/>
          </w:tcPr>
          <w:p>
            <w:r>
              <w:rPr>
                <w:color w:val="1A1A2E"/>
                <w:sz w:val="20"/>
              </w:rPr>
              <w:t>TEXT</w:t>
            </w:r>
          </w:p>
        </w:tc>
        <w:tc>
          <w:tcPr>
            <w:tcW w:type="dxa" w:w="2304"/>
            <w:shd w:val="clear" w:color="auto" w:fill="E8F4FF"/>
          </w:tcPr>
          <w:p>
            <w:r>
              <w:rPr>
                <w:color w:val="1A1A2E"/>
                <w:sz w:val="20"/>
              </w:rPr>
              <w:t>–</w:t>
            </w:r>
          </w:p>
        </w:tc>
        <w:tc>
          <w:tcPr>
            <w:tcW w:type="dxa" w:w="3456"/>
            <w:shd w:val="clear" w:color="auto" w:fill="E8F4FF"/>
          </w:tcPr>
          <w:p>
            <w:r>
              <w:rPr>
                <w:color w:val="1A1A2E"/>
                <w:sz w:val="20"/>
              </w:rPr>
              <w:t>Biography / intro</w:t>
            </w:r>
          </w:p>
        </w:tc>
      </w:tr>
      <w:tr>
        <w:tc>
          <w:tcPr>
            <w:tcW w:type="dxa" w:w="2016"/>
            <w:shd w:val="clear" w:color="auto" w:fill="FFFFFF"/>
          </w:tcPr>
          <w:p>
            <w:r>
              <w:rPr>
                <w:color w:val="1A1A2E"/>
                <w:sz w:val="20"/>
              </w:rPr>
              <w:t>experience_years</w:t>
            </w:r>
          </w:p>
        </w:tc>
        <w:tc>
          <w:tcPr>
            <w:tcW w:type="dxa" w:w="1728"/>
            <w:shd w:val="clear" w:color="auto" w:fill="FFFFFF"/>
          </w:tcPr>
          <w:p>
            <w:r>
              <w:rPr>
                <w:color w:val="1A1A2E"/>
                <w:sz w:val="20"/>
              </w:rPr>
              <w:t>INT</w:t>
            </w:r>
          </w:p>
        </w:tc>
        <w:tc>
          <w:tcPr>
            <w:tcW w:type="dxa" w:w="2304"/>
            <w:shd w:val="clear" w:color="auto" w:fill="FFFFFF"/>
          </w:tcPr>
          <w:p>
            <w:r>
              <w:rPr>
                <w:color w:val="1A1A2E"/>
                <w:sz w:val="20"/>
              </w:rPr>
              <w:t>–</w:t>
            </w:r>
          </w:p>
        </w:tc>
        <w:tc>
          <w:tcPr>
            <w:tcW w:type="dxa" w:w="3456"/>
            <w:shd w:val="clear" w:color="auto" w:fill="FFFFFF"/>
          </w:tcPr>
          <w:p>
            <w:r>
              <w:rPr>
                <w:color w:val="1A1A2E"/>
                <w:sz w:val="20"/>
              </w:rPr>
              <w:t>Years of experience</w:t>
            </w:r>
          </w:p>
        </w:tc>
      </w:tr>
      <w:tr>
        <w:tc>
          <w:tcPr>
            <w:tcW w:type="dxa" w:w="2016"/>
            <w:shd w:val="clear" w:color="auto" w:fill="E8F4FF"/>
          </w:tcPr>
          <w:p>
            <w:r>
              <w:rPr>
                <w:color w:val="1A1A2E"/>
                <w:sz w:val="20"/>
              </w:rPr>
              <w:t>specialization</w:t>
            </w:r>
          </w:p>
        </w:tc>
        <w:tc>
          <w:tcPr>
            <w:tcW w:type="dxa" w:w="1728"/>
            <w:shd w:val="clear" w:color="auto" w:fill="E8F4FF"/>
          </w:tcPr>
          <w:p>
            <w:r>
              <w:rPr>
                <w:color w:val="1A1A2E"/>
                <w:sz w:val="20"/>
              </w:rPr>
              <w:t>VARCHAR(255)</w:t>
            </w:r>
          </w:p>
        </w:tc>
        <w:tc>
          <w:tcPr>
            <w:tcW w:type="dxa" w:w="2304"/>
            <w:shd w:val="clear" w:color="auto" w:fill="E8F4FF"/>
          </w:tcPr>
          <w:p>
            <w:r>
              <w:rPr>
                <w:color w:val="1A1A2E"/>
                <w:sz w:val="20"/>
              </w:rPr>
              <w:t>–</w:t>
            </w:r>
          </w:p>
        </w:tc>
        <w:tc>
          <w:tcPr>
            <w:tcW w:type="dxa" w:w="3456"/>
            <w:shd w:val="clear" w:color="auto" w:fill="E8F4FF"/>
          </w:tcPr>
          <w:p>
            <w:r>
              <w:rPr>
                <w:color w:val="1A1A2E"/>
                <w:sz w:val="20"/>
              </w:rPr>
              <w:t>Areas of expertise</w:t>
            </w:r>
          </w:p>
        </w:tc>
      </w:tr>
      <w:tr>
        <w:tc>
          <w:tcPr>
            <w:tcW w:type="dxa" w:w="2016"/>
            <w:shd w:val="clear" w:color="auto" w:fill="FFFFFF"/>
          </w:tcPr>
          <w:p>
            <w:r>
              <w:rPr>
                <w:color w:val="1A1A2E"/>
                <w:sz w:val="20"/>
              </w:rPr>
              <w:t>is_verified</w:t>
            </w:r>
          </w:p>
        </w:tc>
        <w:tc>
          <w:tcPr>
            <w:tcW w:type="dxa" w:w="1728"/>
            <w:shd w:val="clear" w:color="auto" w:fill="FFFFFF"/>
          </w:tcPr>
          <w:p>
            <w:r>
              <w:rPr>
                <w:color w:val="1A1A2E"/>
                <w:sz w:val="20"/>
              </w:rPr>
              <w:t>BOOLEAN</w:t>
            </w:r>
          </w:p>
        </w:tc>
        <w:tc>
          <w:tcPr>
            <w:tcW w:type="dxa" w:w="2304"/>
            <w:shd w:val="clear" w:color="auto" w:fill="FFFFFF"/>
          </w:tcPr>
          <w:p>
            <w:r>
              <w:rPr>
                <w:color w:val="1A1A2E"/>
                <w:sz w:val="20"/>
              </w:rPr>
              <w:t>DEFAULT FALSE</w:t>
            </w:r>
          </w:p>
        </w:tc>
        <w:tc>
          <w:tcPr>
            <w:tcW w:type="dxa" w:w="3456"/>
            <w:shd w:val="clear" w:color="auto" w:fill="FFFFFF"/>
          </w:tcPr>
          <w:p>
            <w:r>
              <w:rPr>
                <w:color w:val="1A1A2E"/>
                <w:sz w:val="20"/>
              </w:rPr>
              <w:t>Admin-verified flag</w:t>
            </w:r>
          </w:p>
        </w:tc>
      </w:tr>
      <w:tr>
        <w:tc>
          <w:tcPr>
            <w:tcW w:type="dxa" w:w="2016"/>
            <w:shd w:val="clear" w:color="auto" w:fill="E8F4FF"/>
          </w:tcPr>
          <w:p>
            <w:r>
              <w:rPr>
                <w:color w:val="1A1A2E"/>
                <w:sz w:val="20"/>
              </w:rPr>
              <w:t>rating</w:t>
            </w:r>
          </w:p>
        </w:tc>
        <w:tc>
          <w:tcPr>
            <w:tcW w:type="dxa" w:w="1728"/>
            <w:shd w:val="clear" w:color="auto" w:fill="E8F4FF"/>
          </w:tcPr>
          <w:p>
            <w:r>
              <w:rPr>
                <w:color w:val="1A1A2E"/>
                <w:sz w:val="20"/>
              </w:rPr>
              <w:t>FLOAT</w:t>
            </w:r>
          </w:p>
        </w:tc>
        <w:tc>
          <w:tcPr>
            <w:tcW w:type="dxa" w:w="2304"/>
            <w:shd w:val="clear" w:color="auto" w:fill="E8F4FF"/>
          </w:tcPr>
          <w:p>
            <w:r>
              <w:rPr>
                <w:color w:val="1A1A2E"/>
                <w:sz w:val="20"/>
              </w:rPr>
              <w:t>DEFAULT 0.0</w:t>
            </w:r>
          </w:p>
        </w:tc>
        <w:tc>
          <w:tcPr>
            <w:tcW w:type="dxa" w:w="3456"/>
            <w:shd w:val="clear" w:color="auto" w:fill="E8F4FF"/>
          </w:tcPr>
          <w:p>
            <w:r>
              <w:rPr>
                <w:color w:val="1A1A2E"/>
                <w:sz w:val="20"/>
              </w:rPr>
              <w:t>Average client rating</w:t>
            </w:r>
          </w:p>
        </w:tc>
      </w:tr>
    </w:tbl>
    <w:p/>
    <w:p>
      <w:pPr>
        <w:pStyle w:val="Heading3"/>
      </w:pPr>
      <w:r>
        <w:rPr>
          <w:b/>
          <w:color w:val="005599"/>
          <w:sz w:val="24"/>
        </w:rPr>
        <w:t>Table: hire_requests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16"/>
            <w:shd w:val="clear" w:color="auto" w:fill="009688"/>
          </w:tcPr>
          <w:p>
            <w:pPr>
              <w:jc w:val="center"/>
            </w:pPr>
            <w:r>
              <w:rPr>
                <w:b/>
                <w:color w:val="FFFFFF"/>
                <w:sz w:val="20"/>
              </w:rPr>
              <w:t>Column</w:t>
            </w:r>
          </w:p>
        </w:tc>
        <w:tc>
          <w:tcPr>
            <w:tcW w:type="dxa" w:w="1728"/>
            <w:shd w:val="clear" w:color="auto" w:fill="009688"/>
          </w:tcPr>
          <w:p>
            <w:pPr>
              <w:jc w:val="center"/>
            </w:pPr>
            <w:r>
              <w:rPr>
                <w:b/>
                <w:color w:val="FFFFFF"/>
                <w:sz w:val="20"/>
              </w:rPr>
              <w:t>Data Type</w:t>
            </w:r>
          </w:p>
        </w:tc>
        <w:tc>
          <w:tcPr>
            <w:tcW w:type="dxa" w:w="2304"/>
            <w:shd w:val="clear" w:color="auto" w:fill="009688"/>
          </w:tcPr>
          <w:p>
            <w:pPr>
              <w:jc w:val="center"/>
            </w:pPr>
            <w:r>
              <w:rPr>
                <w:b/>
                <w:color w:val="FFFFFF"/>
                <w:sz w:val="20"/>
              </w:rPr>
              <w:t>Constraint</w:t>
            </w:r>
          </w:p>
        </w:tc>
        <w:tc>
          <w:tcPr>
            <w:tcW w:type="dxa" w:w="3456"/>
            <w:shd w:val="clear" w:color="auto" w:fill="009688"/>
          </w:tcPr>
          <w:p>
            <w:pPr>
              <w:jc w:val="center"/>
            </w:pPr>
            <w:r>
              <w:rPr>
                <w:b/>
                <w:color w:val="FFFFFF"/>
                <w:sz w:val="20"/>
              </w:rPr>
              <w:t>Description</w:t>
            </w:r>
          </w:p>
        </w:tc>
      </w:tr>
      <w:tr>
        <w:tc>
          <w:tcPr>
            <w:tcW w:type="dxa" w:w="2016"/>
            <w:shd w:val="clear" w:color="auto" w:fill="E8F4FF"/>
          </w:tcPr>
          <w:p>
            <w:r>
              <w:rPr>
                <w:color w:val="1A1A2E"/>
                <w:sz w:val="20"/>
              </w:rPr>
              <w:t>id</w:t>
            </w:r>
          </w:p>
        </w:tc>
        <w:tc>
          <w:tcPr>
            <w:tcW w:type="dxa" w:w="1728"/>
            <w:shd w:val="clear" w:color="auto" w:fill="E8F4FF"/>
          </w:tcPr>
          <w:p>
            <w:r>
              <w:rPr>
                <w:color w:val="1A1A2E"/>
                <w:sz w:val="20"/>
              </w:rPr>
              <w:t>INT</w:t>
            </w:r>
          </w:p>
        </w:tc>
        <w:tc>
          <w:tcPr>
            <w:tcW w:type="dxa" w:w="2304"/>
            <w:shd w:val="clear" w:color="auto" w:fill="E8F4FF"/>
          </w:tcPr>
          <w:p>
            <w:r>
              <w:rPr>
                <w:color w:val="1A1A2E"/>
                <w:sz w:val="20"/>
              </w:rPr>
              <w:t>PK</w:t>
            </w:r>
          </w:p>
        </w:tc>
        <w:tc>
          <w:tcPr>
            <w:tcW w:type="dxa" w:w="3456"/>
            <w:shd w:val="clear" w:color="auto" w:fill="E8F4FF"/>
          </w:tcPr>
          <w:p>
            <w:r>
              <w:rPr>
                <w:color w:val="1A1A2E"/>
                <w:sz w:val="20"/>
              </w:rPr>
              <w:t>Unique request ID</w:t>
            </w:r>
          </w:p>
        </w:tc>
      </w:tr>
      <w:tr>
        <w:tc>
          <w:tcPr>
            <w:tcW w:type="dxa" w:w="2016"/>
            <w:shd w:val="clear" w:color="auto" w:fill="FFFFFF"/>
          </w:tcPr>
          <w:p>
            <w:r>
              <w:rPr>
                <w:color w:val="1A1A2E"/>
                <w:sz w:val="20"/>
              </w:rPr>
              <w:t>user_id</w:t>
            </w:r>
          </w:p>
        </w:tc>
        <w:tc>
          <w:tcPr>
            <w:tcW w:type="dxa" w:w="1728"/>
            <w:shd w:val="clear" w:color="auto" w:fill="FFFFFF"/>
          </w:tcPr>
          <w:p>
            <w:r>
              <w:rPr>
                <w:color w:val="1A1A2E"/>
                <w:sz w:val="20"/>
              </w:rPr>
              <w:t>INT</w:t>
            </w:r>
          </w:p>
        </w:tc>
        <w:tc>
          <w:tcPr>
            <w:tcW w:type="dxa" w:w="2304"/>
            <w:shd w:val="clear" w:color="auto" w:fill="FFFFFF"/>
          </w:tcPr>
          <w:p>
            <w:r>
              <w:rPr>
                <w:color w:val="1A1A2E"/>
                <w:sz w:val="20"/>
              </w:rPr>
              <w:t>FK → users</w:t>
            </w:r>
          </w:p>
        </w:tc>
        <w:tc>
          <w:tcPr>
            <w:tcW w:type="dxa" w:w="3456"/>
            <w:shd w:val="clear" w:color="auto" w:fill="FFFFFF"/>
          </w:tcPr>
          <w:p>
            <w:r>
              <w:rPr>
                <w:color w:val="1A1A2E"/>
                <w:sz w:val="20"/>
              </w:rPr>
              <w:t>Client placing the request</w:t>
            </w:r>
          </w:p>
        </w:tc>
      </w:tr>
      <w:tr>
        <w:tc>
          <w:tcPr>
            <w:tcW w:type="dxa" w:w="2016"/>
            <w:shd w:val="clear" w:color="auto" w:fill="E8F4FF"/>
          </w:tcPr>
          <w:p>
            <w:r>
              <w:rPr>
                <w:color w:val="1A1A2E"/>
                <w:sz w:val="20"/>
              </w:rPr>
              <w:t>professional_id</w:t>
            </w:r>
          </w:p>
        </w:tc>
        <w:tc>
          <w:tcPr>
            <w:tcW w:type="dxa" w:w="1728"/>
            <w:shd w:val="clear" w:color="auto" w:fill="E8F4FF"/>
          </w:tcPr>
          <w:p>
            <w:r>
              <w:rPr>
                <w:color w:val="1A1A2E"/>
                <w:sz w:val="20"/>
              </w:rPr>
              <w:t>INT</w:t>
            </w:r>
          </w:p>
        </w:tc>
        <w:tc>
          <w:tcPr>
            <w:tcW w:type="dxa" w:w="2304"/>
            <w:shd w:val="clear" w:color="auto" w:fill="E8F4FF"/>
          </w:tcPr>
          <w:p>
            <w:r>
              <w:rPr>
                <w:color w:val="1A1A2E"/>
                <w:sz w:val="20"/>
              </w:rPr>
              <w:t>FK → professionals</w:t>
            </w:r>
          </w:p>
        </w:tc>
        <w:tc>
          <w:tcPr>
            <w:tcW w:type="dxa" w:w="3456"/>
            <w:shd w:val="clear" w:color="auto" w:fill="E8F4FF"/>
          </w:tcPr>
          <w:p>
            <w:r>
              <w:rPr>
                <w:color w:val="1A1A2E"/>
                <w:sz w:val="20"/>
              </w:rPr>
              <w:t>Target professional</w:t>
            </w:r>
          </w:p>
        </w:tc>
      </w:tr>
      <w:tr>
        <w:tc>
          <w:tcPr>
            <w:tcW w:type="dxa" w:w="2016"/>
            <w:shd w:val="clear" w:color="auto" w:fill="FFFFFF"/>
          </w:tcPr>
          <w:p>
            <w:r>
              <w:rPr>
                <w:color w:val="1A1A2E"/>
                <w:sz w:val="20"/>
              </w:rPr>
              <w:t>plan_type</w:t>
            </w:r>
          </w:p>
        </w:tc>
        <w:tc>
          <w:tcPr>
            <w:tcW w:type="dxa" w:w="1728"/>
            <w:shd w:val="clear" w:color="auto" w:fill="FFFFFF"/>
          </w:tcPr>
          <w:p>
            <w:r>
              <w:rPr>
                <w:color w:val="1A1A2E"/>
                <w:sz w:val="20"/>
              </w:rPr>
              <w:t>VARCHAR(50)</w:t>
            </w:r>
          </w:p>
        </w:tc>
        <w:tc>
          <w:tcPr>
            <w:tcW w:type="dxa" w:w="2304"/>
            <w:shd w:val="clear" w:color="auto" w:fill="FFFFFF"/>
          </w:tcPr>
          <w:p>
            <w:r>
              <w:rPr>
                <w:color w:val="1A1A2E"/>
                <w:sz w:val="20"/>
              </w:rPr>
              <w:t>–</w:t>
            </w:r>
          </w:p>
        </w:tc>
        <w:tc>
          <w:tcPr>
            <w:tcW w:type="dxa" w:w="3456"/>
            <w:shd w:val="clear" w:color="auto" w:fill="FFFFFF"/>
          </w:tcPr>
          <w:p>
            <w:r>
              <w:rPr>
                <w:color w:val="1A1A2E"/>
                <w:sz w:val="20"/>
              </w:rPr>
              <w:t>Selected plan type</w:t>
            </w:r>
          </w:p>
        </w:tc>
      </w:tr>
      <w:tr>
        <w:tc>
          <w:tcPr>
            <w:tcW w:type="dxa" w:w="2016"/>
            <w:shd w:val="clear" w:color="auto" w:fill="E8F4FF"/>
          </w:tcPr>
          <w:p>
            <w:r>
              <w:rPr>
                <w:color w:val="1A1A2E"/>
                <w:sz w:val="20"/>
              </w:rPr>
              <w:t>goal_type</w:t>
            </w:r>
          </w:p>
        </w:tc>
        <w:tc>
          <w:tcPr>
            <w:tcW w:type="dxa" w:w="1728"/>
            <w:shd w:val="clear" w:color="auto" w:fill="E8F4FF"/>
          </w:tcPr>
          <w:p>
            <w:r>
              <w:rPr>
                <w:color w:val="1A1A2E"/>
                <w:sz w:val="20"/>
              </w:rPr>
              <w:t>VARCHAR(50)</w:t>
            </w:r>
          </w:p>
        </w:tc>
        <w:tc>
          <w:tcPr>
            <w:tcW w:type="dxa" w:w="2304"/>
            <w:shd w:val="clear" w:color="auto" w:fill="E8F4FF"/>
          </w:tcPr>
          <w:p>
            <w:r>
              <w:rPr>
                <w:color w:val="1A1A2E"/>
                <w:sz w:val="20"/>
              </w:rPr>
              <w:t>–</w:t>
            </w:r>
          </w:p>
        </w:tc>
        <w:tc>
          <w:tcPr>
            <w:tcW w:type="dxa" w:w="3456"/>
            <w:shd w:val="clear" w:color="auto" w:fill="E8F4FF"/>
          </w:tcPr>
          <w:p>
            <w:r>
              <w:rPr>
                <w:color w:val="1A1A2E"/>
                <w:sz w:val="20"/>
              </w:rPr>
              <w:t>User fitness goal</w:t>
            </w:r>
          </w:p>
        </w:tc>
      </w:tr>
      <w:tr>
        <w:tc>
          <w:tcPr>
            <w:tcW w:type="dxa" w:w="2016"/>
            <w:shd w:val="clear" w:color="auto" w:fill="FFFFFF"/>
          </w:tcPr>
          <w:p>
            <w:r>
              <w:rPr>
                <w:color w:val="1A1A2E"/>
                <w:sz w:val="20"/>
              </w:rPr>
              <w:t>payment_status</w:t>
            </w:r>
          </w:p>
        </w:tc>
        <w:tc>
          <w:tcPr>
            <w:tcW w:type="dxa" w:w="1728"/>
            <w:shd w:val="clear" w:color="auto" w:fill="FFFFFF"/>
          </w:tcPr>
          <w:p>
            <w:r>
              <w:rPr>
                <w:color w:val="1A1A2E"/>
                <w:sz w:val="20"/>
              </w:rPr>
              <w:t>VARCHAR(50)</w:t>
            </w:r>
          </w:p>
        </w:tc>
        <w:tc>
          <w:tcPr>
            <w:tcW w:type="dxa" w:w="2304"/>
            <w:shd w:val="clear" w:color="auto" w:fill="FFFFFF"/>
          </w:tcPr>
          <w:p>
            <w:r>
              <w:rPr>
                <w:color w:val="1A1A2E"/>
                <w:sz w:val="20"/>
              </w:rPr>
              <w:t>DEFAULT 'pending'</w:t>
            </w:r>
          </w:p>
        </w:tc>
        <w:tc>
          <w:tcPr>
            <w:tcW w:type="dxa" w:w="3456"/>
            <w:shd w:val="clear" w:color="auto" w:fill="FFFFFF"/>
          </w:tcPr>
          <w:p>
            <w:r>
              <w:rPr>
                <w:color w:val="1A1A2E"/>
                <w:sz w:val="20"/>
              </w:rPr>
              <w:t>pending | paid | failed</w:t>
            </w:r>
          </w:p>
        </w:tc>
      </w:tr>
      <w:tr>
        <w:tc>
          <w:tcPr>
            <w:tcW w:type="dxa" w:w="2016"/>
            <w:shd w:val="clear" w:color="auto" w:fill="E8F4FF"/>
          </w:tcPr>
          <w:p>
            <w:r>
              <w:rPr>
                <w:color w:val="1A1A2E"/>
                <w:sz w:val="20"/>
              </w:rPr>
              <w:t>status</w:t>
            </w:r>
          </w:p>
        </w:tc>
        <w:tc>
          <w:tcPr>
            <w:tcW w:type="dxa" w:w="1728"/>
            <w:shd w:val="clear" w:color="auto" w:fill="E8F4FF"/>
          </w:tcPr>
          <w:p>
            <w:r>
              <w:rPr>
                <w:color w:val="1A1A2E"/>
                <w:sz w:val="20"/>
              </w:rPr>
              <w:t>ENUM</w:t>
            </w:r>
          </w:p>
        </w:tc>
        <w:tc>
          <w:tcPr>
            <w:tcW w:type="dxa" w:w="2304"/>
            <w:shd w:val="clear" w:color="auto" w:fill="E8F4FF"/>
          </w:tcPr>
          <w:p>
            <w:r>
              <w:rPr>
                <w:color w:val="1A1A2E"/>
                <w:sz w:val="20"/>
              </w:rPr>
              <w:t>pending|accepted|rejected|completed</w:t>
            </w:r>
          </w:p>
        </w:tc>
        <w:tc>
          <w:tcPr>
            <w:tcW w:type="dxa" w:w="3456"/>
            <w:shd w:val="clear" w:color="auto" w:fill="E8F4FF"/>
          </w:tcPr>
          <w:p>
            <w:r>
              <w:rPr>
                <w:color w:val="1A1A2E"/>
                <w:sz w:val="20"/>
              </w:rPr>
              <w:t>Request lifecycle</w:t>
            </w:r>
          </w:p>
        </w:tc>
      </w:tr>
      <w:tr>
        <w:tc>
          <w:tcPr>
            <w:tcW w:type="dxa" w:w="2016"/>
            <w:shd w:val="clear" w:color="auto" w:fill="FFFFFF"/>
          </w:tcPr>
          <w:p>
            <w:r>
              <w:rPr>
                <w:color w:val="1A1A2E"/>
                <w:sz w:val="20"/>
              </w:rPr>
              <w:t>created_at</w:t>
            </w:r>
          </w:p>
        </w:tc>
        <w:tc>
          <w:tcPr>
            <w:tcW w:type="dxa" w:w="1728"/>
            <w:shd w:val="clear" w:color="auto" w:fill="FFFFFF"/>
          </w:tcPr>
          <w:p>
            <w:r>
              <w:rPr>
                <w:color w:val="1A1A2E"/>
                <w:sz w:val="20"/>
              </w:rPr>
              <w:t>TIMESTAMP</w:t>
            </w:r>
          </w:p>
        </w:tc>
        <w:tc>
          <w:tcPr>
            <w:tcW w:type="dxa" w:w="2304"/>
            <w:shd w:val="clear" w:color="auto" w:fill="FFFFFF"/>
          </w:tcPr>
          <w:p>
            <w:r>
              <w:rPr>
                <w:color w:val="1A1A2E"/>
                <w:sz w:val="20"/>
              </w:rPr>
              <w:t>DEFAULT NOW()</w:t>
            </w:r>
          </w:p>
        </w:tc>
        <w:tc>
          <w:tcPr>
            <w:tcW w:type="dxa" w:w="3456"/>
            <w:shd w:val="clear" w:color="auto" w:fill="FFFFFF"/>
          </w:tcPr>
          <w:p>
            <w:r>
              <w:rPr>
                <w:color w:val="1A1A2E"/>
                <w:sz w:val="20"/>
              </w:rPr>
              <w:t>Timestamp</w:t>
            </w:r>
          </w:p>
        </w:tc>
      </w:tr>
    </w:tbl>
    <w:p/>
    <w:p>
      <w:pPr>
        <w:pStyle w:val="Heading3"/>
      </w:pPr>
      <w:r>
        <w:rPr>
          <w:b/>
          <w:color w:val="005599"/>
          <w:sz w:val="24"/>
        </w:rPr>
        <w:t>Table: payments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04"/>
            <w:shd w:val="clear" w:color="auto" w:fill="009688"/>
          </w:tcPr>
          <w:p>
            <w:pPr>
              <w:jc w:val="center"/>
            </w:pPr>
            <w:r>
              <w:rPr>
                <w:b/>
                <w:color w:val="FFFFFF"/>
                <w:sz w:val="20"/>
              </w:rPr>
              <w:t>Column</w:t>
            </w:r>
          </w:p>
        </w:tc>
        <w:tc>
          <w:tcPr>
            <w:tcW w:type="dxa" w:w="1584"/>
            <w:shd w:val="clear" w:color="auto" w:fill="009688"/>
          </w:tcPr>
          <w:p>
            <w:pPr>
              <w:jc w:val="center"/>
            </w:pPr>
            <w:r>
              <w:rPr>
                <w:b/>
                <w:color w:val="FFFFFF"/>
                <w:sz w:val="20"/>
              </w:rPr>
              <w:t>Data Type</w:t>
            </w:r>
          </w:p>
        </w:tc>
        <w:tc>
          <w:tcPr>
            <w:tcW w:type="dxa" w:w="2160"/>
            <w:shd w:val="clear" w:color="auto" w:fill="009688"/>
          </w:tcPr>
          <w:p>
            <w:pPr>
              <w:jc w:val="center"/>
            </w:pPr>
            <w:r>
              <w:rPr>
                <w:b/>
                <w:color w:val="FFFFFF"/>
                <w:sz w:val="20"/>
              </w:rPr>
              <w:t>Constraint</w:t>
            </w:r>
          </w:p>
        </w:tc>
        <w:tc>
          <w:tcPr>
            <w:tcW w:type="dxa" w:w="3456"/>
            <w:shd w:val="clear" w:color="auto" w:fill="009688"/>
          </w:tcPr>
          <w:p>
            <w:pPr>
              <w:jc w:val="center"/>
            </w:pPr>
            <w:r>
              <w:rPr>
                <w:b/>
                <w:color w:val="FFFFFF"/>
                <w:sz w:val="20"/>
              </w:rPr>
              <w:t>Description</w:t>
            </w:r>
          </w:p>
        </w:tc>
      </w:tr>
      <w:tr>
        <w:tc>
          <w:tcPr>
            <w:tcW w:type="dxa" w:w="2304"/>
            <w:shd w:val="clear" w:color="auto" w:fill="E8F4FF"/>
          </w:tcPr>
          <w:p>
            <w:r>
              <w:rPr>
                <w:color w:val="1A1A2E"/>
                <w:sz w:val="20"/>
              </w:rPr>
              <w:t>id</w:t>
            </w:r>
          </w:p>
        </w:tc>
        <w:tc>
          <w:tcPr>
            <w:tcW w:type="dxa" w:w="1584"/>
            <w:shd w:val="clear" w:color="auto" w:fill="E8F4FF"/>
          </w:tcPr>
          <w:p>
            <w:r>
              <w:rPr>
                <w:color w:val="1A1A2E"/>
                <w:sz w:val="20"/>
              </w:rPr>
              <w:t>INT</w:t>
            </w:r>
          </w:p>
        </w:tc>
        <w:tc>
          <w:tcPr>
            <w:tcW w:type="dxa" w:w="2160"/>
            <w:shd w:val="clear" w:color="auto" w:fill="E8F4FF"/>
          </w:tcPr>
          <w:p>
            <w:r>
              <w:rPr>
                <w:color w:val="1A1A2E"/>
                <w:sz w:val="20"/>
              </w:rPr>
              <w:t>PK</w:t>
            </w:r>
          </w:p>
        </w:tc>
        <w:tc>
          <w:tcPr>
            <w:tcW w:type="dxa" w:w="3456"/>
            <w:shd w:val="clear" w:color="auto" w:fill="E8F4FF"/>
          </w:tcPr>
          <w:p>
            <w:r>
              <w:rPr>
                <w:color w:val="1A1A2E"/>
                <w:sz w:val="20"/>
              </w:rPr>
              <w:t>Payment record ID</w:t>
            </w:r>
          </w:p>
        </w:tc>
      </w:tr>
      <w:tr>
        <w:tc>
          <w:tcPr>
            <w:tcW w:type="dxa" w:w="2304"/>
            <w:shd w:val="clear" w:color="auto" w:fill="FFFFFF"/>
          </w:tcPr>
          <w:p>
            <w:r>
              <w:rPr>
                <w:color w:val="1A1A2E"/>
                <w:sz w:val="20"/>
              </w:rPr>
              <w:t>user_id</w:t>
            </w:r>
          </w:p>
        </w:tc>
        <w:tc>
          <w:tcPr>
            <w:tcW w:type="dxa" w:w="1584"/>
            <w:shd w:val="clear" w:color="auto" w:fill="FFFFFF"/>
          </w:tcPr>
          <w:p>
            <w:r>
              <w:rPr>
                <w:color w:val="1A1A2E"/>
                <w:sz w:val="20"/>
              </w:rPr>
              <w:t>INT</w:t>
            </w:r>
          </w:p>
        </w:tc>
        <w:tc>
          <w:tcPr>
            <w:tcW w:type="dxa" w:w="2160"/>
            <w:shd w:val="clear" w:color="auto" w:fill="FFFFFF"/>
          </w:tcPr>
          <w:p>
            <w:r>
              <w:rPr>
                <w:color w:val="1A1A2E"/>
                <w:sz w:val="20"/>
              </w:rPr>
              <w:t>FK → users</w:t>
            </w:r>
          </w:p>
        </w:tc>
        <w:tc>
          <w:tcPr>
            <w:tcW w:type="dxa" w:w="3456"/>
            <w:shd w:val="clear" w:color="auto" w:fill="FFFFFF"/>
          </w:tcPr>
          <w:p>
            <w:r>
              <w:rPr>
                <w:color w:val="1A1A2E"/>
                <w:sz w:val="20"/>
              </w:rPr>
              <w:t>Paying user</w:t>
            </w:r>
          </w:p>
        </w:tc>
      </w:tr>
      <w:tr>
        <w:tc>
          <w:tcPr>
            <w:tcW w:type="dxa" w:w="2304"/>
            <w:shd w:val="clear" w:color="auto" w:fill="E8F4FF"/>
          </w:tcPr>
          <w:p>
            <w:r>
              <w:rPr>
                <w:color w:val="1A1A2E"/>
                <w:sz w:val="20"/>
              </w:rPr>
              <w:t>professional_id</w:t>
            </w:r>
          </w:p>
        </w:tc>
        <w:tc>
          <w:tcPr>
            <w:tcW w:type="dxa" w:w="1584"/>
            <w:shd w:val="clear" w:color="auto" w:fill="E8F4FF"/>
          </w:tcPr>
          <w:p>
            <w:r>
              <w:rPr>
                <w:color w:val="1A1A2E"/>
                <w:sz w:val="20"/>
              </w:rPr>
              <w:t>INT</w:t>
            </w:r>
          </w:p>
        </w:tc>
        <w:tc>
          <w:tcPr>
            <w:tcW w:type="dxa" w:w="2160"/>
            <w:shd w:val="clear" w:color="auto" w:fill="E8F4FF"/>
          </w:tcPr>
          <w:p>
            <w:r>
              <w:rPr>
                <w:color w:val="1A1A2E"/>
                <w:sz w:val="20"/>
              </w:rPr>
              <w:t>FK → professionals</w:t>
            </w:r>
          </w:p>
        </w:tc>
        <w:tc>
          <w:tcPr>
            <w:tcW w:type="dxa" w:w="3456"/>
            <w:shd w:val="clear" w:color="auto" w:fill="E8F4FF"/>
          </w:tcPr>
          <w:p>
            <w:r>
              <w:rPr>
                <w:color w:val="1A1A2E"/>
                <w:sz w:val="20"/>
              </w:rPr>
              <w:t>Recipient professional</w:t>
            </w:r>
          </w:p>
        </w:tc>
      </w:tr>
      <w:tr>
        <w:tc>
          <w:tcPr>
            <w:tcW w:type="dxa" w:w="2304"/>
            <w:shd w:val="clear" w:color="auto" w:fill="FFFFFF"/>
          </w:tcPr>
          <w:p>
            <w:r>
              <w:rPr>
                <w:color w:val="1A1A2E"/>
                <w:sz w:val="20"/>
              </w:rPr>
              <w:t>hire_request_id</w:t>
            </w:r>
          </w:p>
        </w:tc>
        <w:tc>
          <w:tcPr>
            <w:tcW w:type="dxa" w:w="1584"/>
            <w:shd w:val="clear" w:color="auto" w:fill="FFFFFF"/>
          </w:tcPr>
          <w:p>
            <w:r>
              <w:rPr>
                <w:color w:val="1A1A2E"/>
                <w:sz w:val="20"/>
              </w:rPr>
              <w:t>INT</w:t>
            </w:r>
          </w:p>
        </w:tc>
        <w:tc>
          <w:tcPr>
            <w:tcW w:type="dxa" w:w="2160"/>
            <w:shd w:val="clear" w:color="auto" w:fill="FFFFFF"/>
          </w:tcPr>
          <w:p>
            <w:r>
              <w:rPr>
                <w:color w:val="1A1A2E"/>
                <w:sz w:val="20"/>
              </w:rPr>
              <w:t>FK → hire_requests</w:t>
            </w:r>
          </w:p>
        </w:tc>
        <w:tc>
          <w:tcPr>
            <w:tcW w:type="dxa" w:w="3456"/>
            <w:shd w:val="clear" w:color="auto" w:fill="FFFFFF"/>
          </w:tcPr>
          <w:p>
            <w:r>
              <w:rPr>
                <w:color w:val="1A1A2E"/>
                <w:sz w:val="20"/>
              </w:rPr>
              <w:t>Associated hire request</w:t>
            </w:r>
          </w:p>
        </w:tc>
      </w:tr>
      <w:tr>
        <w:tc>
          <w:tcPr>
            <w:tcW w:type="dxa" w:w="2304"/>
            <w:shd w:val="clear" w:color="auto" w:fill="E8F4FF"/>
          </w:tcPr>
          <w:p>
            <w:r>
              <w:rPr>
                <w:color w:val="1A1A2E"/>
                <w:sz w:val="20"/>
              </w:rPr>
              <w:t>razorpay_payment_id</w:t>
            </w:r>
          </w:p>
        </w:tc>
        <w:tc>
          <w:tcPr>
            <w:tcW w:type="dxa" w:w="1584"/>
            <w:shd w:val="clear" w:color="auto" w:fill="E8F4FF"/>
          </w:tcPr>
          <w:p>
            <w:r>
              <w:rPr>
                <w:color w:val="1A1A2E"/>
                <w:sz w:val="20"/>
              </w:rPr>
              <w:t>VARCHAR(100)</w:t>
            </w:r>
          </w:p>
        </w:tc>
        <w:tc>
          <w:tcPr>
            <w:tcW w:type="dxa" w:w="2160"/>
            <w:shd w:val="clear" w:color="auto" w:fill="E8F4FF"/>
          </w:tcPr>
          <w:p>
            <w:r>
              <w:rPr>
                <w:color w:val="1A1A2E"/>
                <w:sz w:val="20"/>
              </w:rPr>
              <w:t>UNIQUE</w:t>
            </w:r>
          </w:p>
        </w:tc>
        <w:tc>
          <w:tcPr>
            <w:tcW w:type="dxa" w:w="3456"/>
            <w:shd w:val="clear" w:color="auto" w:fill="E8F4FF"/>
          </w:tcPr>
          <w:p>
            <w:r>
              <w:rPr>
                <w:color w:val="1A1A2E"/>
                <w:sz w:val="20"/>
              </w:rPr>
              <w:t>Razorpay transaction ID</w:t>
            </w:r>
          </w:p>
        </w:tc>
      </w:tr>
      <w:tr>
        <w:tc>
          <w:tcPr>
            <w:tcW w:type="dxa" w:w="2304"/>
            <w:shd w:val="clear" w:color="auto" w:fill="FFFFFF"/>
          </w:tcPr>
          <w:p>
            <w:r>
              <w:rPr>
                <w:color w:val="1A1A2E"/>
                <w:sz w:val="20"/>
              </w:rPr>
              <w:t>amount</w:t>
            </w:r>
          </w:p>
        </w:tc>
        <w:tc>
          <w:tcPr>
            <w:tcW w:type="dxa" w:w="1584"/>
            <w:shd w:val="clear" w:color="auto" w:fill="FFFFFF"/>
          </w:tcPr>
          <w:p>
            <w:r>
              <w:rPr>
                <w:color w:val="1A1A2E"/>
                <w:sz w:val="20"/>
              </w:rPr>
              <w:t>FLOAT</w:t>
            </w:r>
          </w:p>
        </w:tc>
        <w:tc>
          <w:tcPr>
            <w:tcW w:type="dxa" w:w="2160"/>
            <w:shd w:val="clear" w:color="auto" w:fill="FFFFFF"/>
          </w:tcPr>
          <w:p>
            <w:r>
              <w:rPr>
                <w:color w:val="1A1A2E"/>
                <w:sz w:val="20"/>
              </w:rPr>
              <w:t>–</w:t>
            </w:r>
          </w:p>
        </w:tc>
        <w:tc>
          <w:tcPr>
            <w:tcW w:type="dxa" w:w="3456"/>
            <w:shd w:val="clear" w:color="auto" w:fill="FFFFFF"/>
          </w:tcPr>
          <w:p>
            <w:r>
              <w:rPr>
                <w:color w:val="1A1A2E"/>
                <w:sz w:val="20"/>
              </w:rPr>
              <w:t>Total amount paid (INR)</w:t>
            </w:r>
          </w:p>
        </w:tc>
      </w:tr>
      <w:tr>
        <w:tc>
          <w:tcPr>
            <w:tcW w:type="dxa" w:w="2304"/>
            <w:shd w:val="clear" w:color="auto" w:fill="E8F4FF"/>
          </w:tcPr>
          <w:p>
            <w:r>
              <w:rPr>
                <w:color w:val="1A1A2E"/>
                <w:sz w:val="20"/>
              </w:rPr>
              <w:t>commission_amount</w:t>
            </w:r>
          </w:p>
        </w:tc>
        <w:tc>
          <w:tcPr>
            <w:tcW w:type="dxa" w:w="1584"/>
            <w:shd w:val="clear" w:color="auto" w:fill="E8F4FF"/>
          </w:tcPr>
          <w:p>
            <w:r>
              <w:rPr>
                <w:color w:val="1A1A2E"/>
                <w:sz w:val="20"/>
              </w:rPr>
              <w:t>FLOAT</w:t>
            </w:r>
          </w:p>
        </w:tc>
        <w:tc>
          <w:tcPr>
            <w:tcW w:type="dxa" w:w="2160"/>
            <w:shd w:val="clear" w:color="auto" w:fill="E8F4FF"/>
          </w:tcPr>
          <w:p>
            <w:r>
              <w:rPr>
                <w:color w:val="1A1A2E"/>
                <w:sz w:val="20"/>
              </w:rPr>
              <w:t>–</w:t>
            </w:r>
          </w:p>
        </w:tc>
        <w:tc>
          <w:tcPr>
            <w:tcW w:type="dxa" w:w="3456"/>
            <w:shd w:val="clear" w:color="auto" w:fill="E8F4FF"/>
          </w:tcPr>
          <w:p>
            <w:r>
              <w:rPr>
                <w:color w:val="1A1A2E"/>
                <w:sz w:val="20"/>
              </w:rPr>
              <w:t>Platform commission (15%)</w:t>
            </w:r>
          </w:p>
        </w:tc>
      </w:tr>
      <w:tr>
        <w:tc>
          <w:tcPr>
            <w:tcW w:type="dxa" w:w="2304"/>
            <w:shd w:val="clear" w:color="auto" w:fill="FFFFFF"/>
          </w:tcPr>
          <w:p>
            <w:r>
              <w:rPr>
                <w:color w:val="1A1A2E"/>
                <w:sz w:val="20"/>
              </w:rPr>
              <w:t>professional_amount</w:t>
            </w:r>
          </w:p>
        </w:tc>
        <w:tc>
          <w:tcPr>
            <w:tcW w:type="dxa" w:w="1584"/>
            <w:shd w:val="clear" w:color="auto" w:fill="FFFFFF"/>
          </w:tcPr>
          <w:p>
            <w:r>
              <w:rPr>
                <w:color w:val="1A1A2E"/>
                <w:sz w:val="20"/>
              </w:rPr>
              <w:t>FLOAT</w:t>
            </w:r>
          </w:p>
        </w:tc>
        <w:tc>
          <w:tcPr>
            <w:tcW w:type="dxa" w:w="2160"/>
            <w:shd w:val="clear" w:color="auto" w:fill="FFFFFF"/>
          </w:tcPr>
          <w:p>
            <w:r>
              <w:rPr>
                <w:color w:val="1A1A2E"/>
                <w:sz w:val="20"/>
              </w:rPr>
              <w:t>–</w:t>
            </w:r>
          </w:p>
        </w:tc>
        <w:tc>
          <w:tcPr>
            <w:tcW w:type="dxa" w:w="3456"/>
            <w:shd w:val="clear" w:color="auto" w:fill="FFFFFF"/>
          </w:tcPr>
          <w:p>
            <w:r>
              <w:rPr>
                <w:color w:val="1A1A2E"/>
                <w:sz w:val="20"/>
              </w:rPr>
              <w:t>Amount after commission</w:t>
            </w:r>
          </w:p>
        </w:tc>
      </w:tr>
      <w:tr>
        <w:tc>
          <w:tcPr>
            <w:tcW w:type="dxa" w:w="2304"/>
            <w:shd w:val="clear" w:color="auto" w:fill="E8F4FF"/>
          </w:tcPr>
          <w:p>
            <w:r>
              <w:rPr>
                <w:color w:val="1A1A2E"/>
                <w:sz w:val="20"/>
              </w:rPr>
              <w:t>payment_status</w:t>
            </w:r>
          </w:p>
        </w:tc>
        <w:tc>
          <w:tcPr>
            <w:tcW w:type="dxa" w:w="1584"/>
            <w:shd w:val="clear" w:color="auto" w:fill="E8F4FF"/>
          </w:tcPr>
          <w:p>
            <w:r>
              <w:rPr>
                <w:color w:val="1A1A2E"/>
                <w:sz w:val="20"/>
              </w:rPr>
              <w:t>VARCHAR(50)</w:t>
            </w:r>
          </w:p>
        </w:tc>
        <w:tc>
          <w:tcPr>
            <w:tcW w:type="dxa" w:w="2160"/>
            <w:shd w:val="clear" w:color="auto" w:fill="E8F4FF"/>
          </w:tcPr>
          <w:p>
            <w:r>
              <w:rPr>
                <w:color w:val="1A1A2E"/>
                <w:sz w:val="20"/>
              </w:rPr>
              <w:t>DEFAULT 'pending'</w:t>
            </w:r>
          </w:p>
        </w:tc>
        <w:tc>
          <w:tcPr>
            <w:tcW w:type="dxa" w:w="3456"/>
            <w:shd w:val="clear" w:color="auto" w:fill="E8F4FF"/>
          </w:tcPr>
          <w:p>
            <w:r>
              <w:rPr>
                <w:color w:val="1A1A2E"/>
                <w:sz w:val="20"/>
              </w:rPr>
              <w:t>pending | paid | failed</w:t>
            </w:r>
          </w:p>
        </w:tc>
      </w:tr>
      <w:tr>
        <w:tc>
          <w:tcPr>
            <w:tcW w:type="dxa" w:w="2304"/>
            <w:shd w:val="clear" w:color="auto" w:fill="FFFFFF"/>
          </w:tcPr>
          <w:p>
            <w:r>
              <w:rPr>
                <w:color w:val="1A1A2E"/>
                <w:sz w:val="20"/>
              </w:rPr>
              <w:t>created_at</w:t>
            </w:r>
          </w:p>
        </w:tc>
        <w:tc>
          <w:tcPr>
            <w:tcW w:type="dxa" w:w="1584"/>
            <w:shd w:val="clear" w:color="auto" w:fill="FFFFFF"/>
          </w:tcPr>
          <w:p>
            <w:r>
              <w:rPr>
                <w:color w:val="1A1A2E"/>
                <w:sz w:val="20"/>
              </w:rPr>
              <w:t>TIMESTAMP</w:t>
            </w:r>
          </w:p>
        </w:tc>
        <w:tc>
          <w:tcPr>
            <w:tcW w:type="dxa" w:w="2160"/>
            <w:shd w:val="clear" w:color="auto" w:fill="FFFFFF"/>
          </w:tcPr>
          <w:p>
            <w:r>
              <w:rPr>
                <w:color w:val="1A1A2E"/>
                <w:sz w:val="20"/>
              </w:rPr>
              <w:t>DEFAULT NOW()</w:t>
            </w:r>
          </w:p>
        </w:tc>
        <w:tc>
          <w:tcPr>
            <w:tcW w:type="dxa" w:w="3456"/>
            <w:shd w:val="clear" w:color="auto" w:fill="FFFFFF"/>
          </w:tcPr>
          <w:p>
            <w:r>
              <w:rPr>
                <w:color w:val="1A1A2E"/>
                <w:sz w:val="20"/>
              </w:rPr>
              <w:t>Payment timestamp</w:t>
            </w:r>
          </w:p>
        </w:tc>
      </w:tr>
    </w:tbl>
    <w:p/>
    <w:p>
      <w:r>
        <w:rPr>
          <w:i/>
        </w:rPr>
        <w:t>[NOTE: Screenshots of all application modules should be inserted in Section 8.5. Please capture and embed screenshots of the following pages: Login, Registration, Health Profile, User Dashboard, Diet Plan, Workout Plan, Water Tracker, Progress Gallery, Marketplace, Professional Profile, Hire Flow, Payment, Professional Dashboard, Client Management, Diet Plan Builder, Workout Plan Builder, Transformations, Reviews, Notifications, Settings, Admin Dashboard, Admin Users, Admin Professionals, Admin Payments, PDF Report.]</w:t>
      </w:r>
    </w:p>
    <w:p>
      <w:pPr>
        <w:pStyle w:val="Heading2"/>
      </w:pPr>
      <w:r>
        <w:rPr>
          <w:b/>
          <w:color w:val="005599"/>
          <w:sz w:val="28"/>
        </w:rPr>
        <w:t>8.5 Module Screenshots</w:t>
      </w:r>
    </w:p>
    <w:p>
      <w:r>
        <w:rPr>
          <w:b w:val="0"/>
          <w:i w:val="0"/>
          <w:color w:val="1A1A2E"/>
          <w:sz w:val="22"/>
        </w:rPr>
        <w:t>Screenshots of each module are to be inserted here. Refer to the NOTE above for the list of required screenshots. Each screenshot should include a caption describing the module it represents.</w:t>
      </w:r>
    </w:p>
    <w:p/>
    <w:p>
      <w:r>
        <w:br w:type="page"/>
      </w:r>
    </w:p>
    <w:p>
      <w:pPr>
        <w:pStyle w:val="Heading1"/>
      </w:pPr>
      <w:r>
        <w:rPr>
          <w:b/>
          <w:color w:val="003366"/>
          <w:sz w:val="36"/>
        </w:rPr>
        <w:t>9. APPLICATION</w:t>
      </w:r>
    </w:p>
    <w:p>
      <w:r>
        <w:rPr>
          <w:b/>
          <w:color w:val="005599"/>
          <w:sz w:val="22"/>
        </w:rPr>
        <w:t xml:space="preserve">• Personal Health Management: </w:t>
      </w:r>
      <w:r>
        <w:rPr>
          <w:color w:val="1A1A2E"/>
          <w:sz w:val="22"/>
        </w:rPr>
        <w:t>Individuals who want a structured and AI-driven approach to managing their weight, diet, and fitness routine without needing a gym membership.</w:t>
      </w:r>
    </w:p>
    <w:p>
      <w:r>
        <w:rPr>
          <w:b/>
          <w:color w:val="005599"/>
          <w:sz w:val="22"/>
        </w:rPr>
        <w:t xml:space="preserve">• Professional Fitness Coaching: </w:t>
      </w:r>
      <w:r>
        <w:rPr>
          <w:color w:val="1A1A2E"/>
          <w:sz w:val="22"/>
        </w:rPr>
        <w:t>Certified trainers and dieticians who need a digital workspace to onboard clients, create personalised plans, and track client outcomes.</w:t>
      </w:r>
    </w:p>
    <w:p>
      <w:r>
        <w:rPr>
          <w:b/>
          <w:color w:val="005599"/>
          <w:sz w:val="22"/>
        </w:rPr>
        <w:t xml:space="preserve">• Health-Conscious Workplaces: </w:t>
      </w:r>
      <w:r>
        <w:rPr>
          <w:color w:val="1A1A2E"/>
          <w:sz w:val="22"/>
        </w:rPr>
        <w:t>Corporate wellness programs can subscribe employees to the platform for group health monitoring and goal tracking.</w:t>
      </w:r>
    </w:p>
    <w:p>
      <w:r>
        <w:rPr>
          <w:b/>
          <w:color w:val="005599"/>
          <w:sz w:val="22"/>
        </w:rPr>
        <w:t xml:space="preserve">• Medical Nutrition Therapy: </w:t>
      </w:r>
      <w:r>
        <w:rPr>
          <w:color w:val="1A1A2E"/>
          <w:sz w:val="22"/>
        </w:rPr>
        <w:t>Registered dieticians can use the platform to manage patients requiring therapeutic diets (e.g., PCOS, diabetes, weight-related conditions).</w:t>
      </w:r>
    </w:p>
    <w:p>
      <w:r>
        <w:rPr>
          <w:b/>
          <w:color w:val="005599"/>
          <w:sz w:val="22"/>
        </w:rPr>
        <w:t xml:space="preserve">• Fitness Education: </w:t>
      </w:r>
      <w:r>
        <w:rPr>
          <w:color w:val="1A1A2E"/>
          <w:sz w:val="22"/>
        </w:rPr>
        <w:t>Students and trainees in nutrition science and sports medicine can use the platform to simulate client management scenarios.</w:t>
      </w:r>
    </w:p>
    <w:p>
      <w:r>
        <w:rPr>
          <w:b/>
          <w:color w:val="005599"/>
          <w:sz w:val="22"/>
        </w:rPr>
        <w:t xml:space="preserve">• E-Commerce for Fitness Services: </w:t>
      </w:r>
      <w:r>
        <w:rPr>
          <w:color w:val="1A1A2E"/>
          <w:sz w:val="22"/>
        </w:rPr>
        <w:t>The marketplace enables trainers and dieticians to monetise their expertise through a structured, payment-enabled digital storefront.</w:t>
      </w:r>
    </w:p>
    <w:p/>
    <w:p>
      <w:pPr>
        <w:pStyle w:val="Heading1"/>
      </w:pPr>
      <w:r>
        <w:rPr>
          <w:b/>
          <w:color w:val="003366"/>
          <w:sz w:val="36"/>
        </w:rPr>
        <w:t>10. EXPECTED OUTCOMES</w:t>
      </w:r>
    </w:p>
    <w:p>
      <w:pPr>
        <w:pStyle w:val="ListBullet"/>
        <w:ind w:left="432"/>
      </w:pPr>
      <w:r>
        <w:rPr>
          <w:color w:val="1A1A2E"/>
          <w:sz w:val="22"/>
        </w:rPr>
        <w:t>Users will be able to generate AI-personalised diet and workout plans within minutes of registration.</w:t>
      </w:r>
    </w:p>
    <w:p>
      <w:pPr>
        <w:pStyle w:val="ListBullet"/>
        <w:ind w:left="432"/>
      </w:pPr>
      <w:r>
        <w:rPr>
          <w:color w:val="1A1A2E"/>
          <w:sz w:val="22"/>
        </w:rPr>
        <w:t>Users will achieve improved awareness of their BMI, calorie targets, daily steps, and progress over time.</w:t>
      </w:r>
    </w:p>
    <w:p>
      <w:pPr>
        <w:pStyle w:val="ListBullet"/>
        <w:ind w:left="432"/>
      </w:pPr>
      <w:r>
        <w:rPr>
          <w:color w:val="1A1A2E"/>
          <w:sz w:val="22"/>
        </w:rPr>
        <w:t>Trainers and dieticians will acquire an end-to-end digital workspace to manage clients, create plans, upload results, and earn revenue.</w:t>
      </w:r>
    </w:p>
    <w:p>
      <w:pPr>
        <w:pStyle w:val="ListBullet"/>
        <w:ind w:left="432"/>
      </w:pPr>
      <w:r>
        <w:rPr>
          <w:color w:val="1A1A2E"/>
          <w:sz w:val="22"/>
        </w:rPr>
        <w:t>The marketplace will connect fitness professionals with potential clients, increasing earning opportunities by 30–40% compared to offline-only models.</w:t>
      </w:r>
    </w:p>
    <w:p>
      <w:pPr>
        <w:pStyle w:val="ListBullet"/>
        <w:ind w:left="432"/>
      </w:pPr>
      <w:r>
        <w:rPr>
          <w:color w:val="1A1A2E"/>
          <w:sz w:val="22"/>
        </w:rPr>
        <w:t>Admin will gain real-time visibility into platform health—user counts, professional counts, total revenue, and feedback.</w:t>
      </w:r>
    </w:p>
    <w:p>
      <w:pPr>
        <w:pStyle w:val="ListBullet"/>
        <w:ind w:left="432"/>
      </w:pPr>
      <w:r>
        <w:rPr>
          <w:color w:val="1A1A2E"/>
          <w:sz w:val="22"/>
        </w:rPr>
        <w:t>The PDF export feature will increase plan adherence by giving users a tangible, offline-accessible document.</w:t>
      </w:r>
    </w:p>
    <w:p>
      <w:pPr>
        <w:pStyle w:val="ListBullet"/>
        <w:ind w:left="432"/>
      </w:pPr>
      <w:r>
        <w:rPr>
          <w:color w:val="1A1A2E"/>
          <w:sz w:val="22"/>
        </w:rPr>
        <w:t>The notifications and chat system will improve professional–client communication and engagement.</w:t>
      </w:r>
    </w:p>
    <w:p>
      <w:pPr>
        <w:pStyle w:val="ListBullet"/>
        <w:ind w:left="432"/>
      </w:pPr>
      <w:r>
        <w:rPr>
          <w:color w:val="1A1A2E"/>
          <w:sz w:val="22"/>
        </w:rPr>
        <w:t>The platform's modular architecture will allow future AI enhancements (e.g., computer vision for posture correction, LLM-based coaching) without restructuring the codebase.</w:t>
      </w:r>
    </w:p>
    <w:p>
      <w:pPr>
        <w:pStyle w:val="ListBullet"/>
        <w:ind w:left="432"/>
      </w:pPr>
      <w:r>
        <w:rPr>
          <w:color w:val="1A1A2E"/>
          <w:sz w:val="22"/>
        </w:rPr>
        <w:t>GoalFit AI Pro is expected to serve as a reference implementation of a production-grade Flask SaaS product for academic and entrepreneurial purposes.</w:t>
      </w:r>
    </w:p>
    <w:p/>
    <w:p>
      <w:pPr>
        <w:pStyle w:val="Heading1"/>
      </w:pPr>
      <w:r>
        <w:rPr>
          <w:b/>
          <w:color w:val="003366"/>
          <w:sz w:val="36"/>
        </w:rPr>
        <w:t>11. FUTURE SCOPE</w:t>
      </w:r>
    </w:p>
    <w:p>
      <w:r>
        <w:rPr>
          <w:b/>
          <w:color w:val="005599"/>
          <w:sz w:val="22"/>
        </w:rPr>
        <w:t xml:space="preserve">• AI Chatbot Coaching: </w:t>
      </w:r>
      <w:r>
        <w:rPr>
          <w:color w:val="1A1A2E"/>
          <w:sz w:val="22"/>
        </w:rPr>
        <w:t>Integrate an LLM (Gemini / GPT-4) powered coaching chatbot that can answer fitness and nutrition questions in real-time, 24/7.</w:t>
      </w:r>
    </w:p>
    <w:p>
      <w:r>
        <w:rPr>
          <w:b/>
          <w:color w:val="005599"/>
          <w:sz w:val="22"/>
        </w:rPr>
        <w:t xml:space="preserve">• Computer Vision – Posture Analysis: </w:t>
      </w:r>
      <w:r>
        <w:rPr>
          <w:color w:val="1A1A2E"/>
          <w:sz w:val="22"/>
        </w:rPr>
        <w:t>Use TensorFlow.js or MediaPipe to analyse exercise posture via webcam and provide real-time corrective feedback.</w:t>
      </w:r>
    </w:p>
    <w:p>
      <w:r>
        <w:rPr>
          <w:b/>
          <w:color w:val="005599"/>
          <w:sz w:val="22"/>
        </w:rPr>
        <w:t xml:space="preserve">• Food Image Recognition: </w:t>
      </w:r>
      <w:r>
        <w:rPr>
          <w:color w:val="1A1A2E"/>
          <w:sz w:val="22"/>
        </w:rPr>
        <w:t>Allow users to photograph their meals; AI identifies food items and automatically logs calories and macros.</w:t>
      </w:r>
    </w:p>
    <w:p>
      <w:r>
        <w:rPr>
          <w:b/>
          <w:color w:val="005599"/>
          <w:sz w:val="22"/>
        </w:rPr>
        <w:t xml:space="preserve">• Wearable Device Integration: </w:t>
      </w:r>
      <w:r>
        <w:rPr>
          <w:color w:val="1A1A2E"/>
          <w:sz w:val="22"/>
        </w:rPr>
        <w:t>Connect with fitness wearables (Apple Watch, Fitbit, Google Fit) to automatically sync steps, heart rate, and sleep data.</w:t>
      </w:r>
    </w:p>
    <w:p>
      <w:r>
        <w:rPr>
          <w:b/>
          <w:color w:val="005599"/>
          <w:sz w:val="22"/>
        </w:rPr>
        <w:t xml:space="preserve">• Mobile App (React Native / Flutter): </w:t>
      </w:r>
      <w:r>
        <w:rPr>
          <w:color w:val="1A1A2E"/>
          <w:sz w:val="22"/>
        </w:rPr>
        <w:t>Package GoalFit AI Pro as a cross-platform mobile application for iOS and Android with push notifications.</w:t>
      </w:r>
    </w:p>
    <w:p>
      <w:r>
        <w:rPr>
          <w:b/>
          <w:color w:val="005599"/>
          <w:sz w:val="22"/>
        </w:rPr>
        <w:t xml:space="preserve">• Social &amp; Community Features: </w:t>
      </w:r>
      <w:r>
        <w:rPr>
          <w:color w:val="1A1A2E"/>
          <w:sz w:val="22"/>
        </w:rPr>
        <w:t>Add fitness challenges, leaderboards, community forums, and peer-to-peer progress sharing.</w:t>
      </w:r>
    </w:p>
    <w:p>
      <w:r>
        <w:rPr>
          <w:b/>
          <w:color w:val="005599"/>
          <w:sz w:val="22"/>
        </w:rPr>
        <w:t xml:space="preserve">• Subscription Model: </w:t>
      </w:r>
      <w:r>
        <w:rPr>
          <w:color w:val="1A1A2E"/>
          <w:sz w:val="22"/>
        </w:rPr>
        <w:t>Introduce tiered monthly subscriptions (Free, Premium, Pro) with feature gating and automated billing via Razorpay Subscriptions.</w:t>
      </w:r>
    </w:p>
    <w:p>
      <w:r>
        <w:rPr>
          <w:b/>
          <w:color w:val="005599"/>
          <w:sz w:val="22"/>
        </w:rPr>
        <w:t xml:space="preserve">• Multi-Language Support: </w:t>
      </w:r>
      <w:r>
        <w:rPr>
          <w:color w:val="1A1A2E"/>
          <w:sz w:val="22"/>
        </w:rPr>
        <w:t>Localise the platform in Hindi, Gujarati, and other Indian regional languages to increase accessibility.</w:t>
      </w:r>
    </w:p>
    <w:p>
      <w:r>
        <w:rPr>
          <w:b/>
          <w:color w:val="005599"/>
          <w:sz w:val="22"/>
        </w:rPr>
        <w:t xml:space="preserve">• Telehealth Integration: </w:t>
      </w:r>
      <w:r>
        <w:rPr>
          <w:color w:val="1A1A2E"/>
          <w:sz w:val="22"/>
        </w:rPr>
        <w:t>Enable video consultation appointments between users and professionals inside the platform.</w:t>
      </w:r>
    </w:p>
    <w:p>
      <w:r>
        <w:rPr>
          <w:b/>
          <w:color w:val="005599"/>
          <w:sz w:val="22"/>
        </w:rPr>
        <w:t xml:space="preserve">• Advanced Analytics for Professionals: </w:t>
      </w:r>
      <w:r>
        <w:rPr>
          <w:color w:val="1A1A2E"/>
          <w:sz w:val="22"/>
        </w:rPr>
        <w:t>Provide professionals with client retention metrics, churn predictions, and revenue forecasts.</w:t>
      </w:r>
    </w:p>
    <w:p/>
    <w:p>
      <w:pPr>
        <w:pStyle w:val="Heading1"/>
      </w:pPr>
      <w:r>
        <w:rPr>
          <w:b/>
          <w:color w:val="003366"/>
          <w:sz w:val="36"/>
        </w:rPr>
        <w:t>12. REFERENCES</w:t>
      </w:r>
    </w:p>
    <w:p>
      <w:r>
        <w:rPr>
          <w:color w:val="1A1A2E"/>
          <w:sz w:val="22"/>
        </w:rPr>
        <w:t>[1]  Flask Documentation – https://flask.palletsprojects.com/</w:t>
      </w:r>
    </w:p>
    <w:p>
      <w:r>
        <w:rPr>
          <w:color w:val="1A1A2E"/>
          <w:sz w:val="22"/>
        </w:rPr>
        <w:t>[2]  MySQL 8.0 Reference Manual – https://dev.mysql.com/doc/</w:t>
      </w:r>
    </w:p>
    <w:p>
      <w:r>
        <w:rPr>
          <w:color w:val="1A1A2E"/>
          <w:sz w:val="22"/>
        </w:rPr>
        <w:t>[3]  Bootstrap 5 Documentation – https://getbootstrap.com/docs/5.3/</w:t>
      </w:r>
    </w:p>
    <w:p>
      <w:r>
        <w:rPr>
          <w:color w:val="1A1A2E"/>
          <w:sz w:val="22"/>
        </w:rPr>
        <w:t>[4]  Chart.js Documentation – https://www.chartjs.org/docs/latest/</w:t>
      </w:r>
    </w:p>
    <w:p>
      <w:r>
        <w:rPr>
          <w:color w:val="1A1A2E"/>
          <w:sz w:val="22"/>
        </w:rPr>
        <w:t>[5]  Razorpay Payment Gateway – https://razorpay.com/docs/</w:t>
      </w:r>
    </w:p>
    <w:p>
      <w:r>
        <w:rPr>
          <w:color w:val="1A1A2E"/>
          <w:sz w:val="22"/>
        </w:rPr>
        <w:t>[6]  ReportLab PDF Toolkit – https://www.reportlab.com/documentation/</w:t>
      </w:r>
    </w:p>
    <w:p>
      <w:r>
        <w:rPr>
          <w:color w:val="1A1A2E"/>
          <w:sz w:val="22"/>
        </w:rPr>
        <w:t>[7]  Werkzeug Security Utilities – https://werkzeug.palletsprojects.com/en/latest/utils/</w:t>
      </w:r>
    </w:p>
    <w:p>
      <w:r>
        <w:rPr>
          <w:color w:val="1A1A2E"/>
          <w:sz w:val="22"/>
        </w:rPr>
        <w:t>[8]  Flask-Limiter – https://flask-limiter.readthedocs.io/en/stable/</w:t>
      </w:r>
    </w:p>
    <w:p>
      <w:r>
        <w:rPr>
          <w:color w:val="1A1A2E"/>
          <w:sz w:val="22"/>
        </w:rPr>
        <w:t>[9]  python-dotenv – https://pypi.org/project/python-dotenv/</w:t>
      </w:r>
    </w:p>
    <w:p>
      <w:r>
        <w:rPr>
          <w:color w:val="1A1A2E"/>
          <w:sz w:val="22"/>
        </w:rPr>
        <w:t>[10] Lucide Icons – https://lucide.dev/</w:t>
      </w:r>
    </w:p>
    <w:p>
      <w:r>
        <w:rPr>
          <w:color w:val="1A1A2E"/>
          <w:sz w:val="22"/>
        </w:rPr>
        <w:t>[11] AOS – Animate on Scroll Library – https://michalsnik.github.io/aos/</w:t>
      </w:r>
    </w:p>
    <w:p>
      <w:r>
        <w:rPr>
          <w:color w:val="1A1A2E"/>
          <w:sz w:val="22"/>
        </w:rPr>
        <w:t>[12] Jinja2 Templating Engine – https://jinja.palletsprojects.com/</w:t>
      </w:r>
    </w:p>
    <w:p>
      <w:r>
        <w:rPr>
          <w:color w:val="1A1A2E"/>
          <w:sz w:val="22"/>
        </w:rPr>
        <w:t>[13] WHO – Physical Activity Guidelines – https://www.who.int/news-room/fact-sheets/detail/physical-activity</w:t>
      </w:r>
    </w:p>
    <w:p>
      <w:r>
        <w:rPr>
          <w:color w:val="1A1A2E"/>
          <w:sz w:val="22"/>
        </w:rPr>
        <w:t>[14] Harvard Health – Diet and Nutrition – https://www.health.harvard.edu/topics/diet-and-weight-loss</w:t>
      </w:r>
    </w:p>
    <w:p>
      <w:r>
        <w:rPr>
          <w:color w:val="1A1A2E"/>
          <w:sz w:val="22"/>
        </w:rPr>
        <w:t>[15] NSCA – National Strength &amp; Conditioning Association – https://www.nsca.com/</w:t>
      </w:r>
    </w:p>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